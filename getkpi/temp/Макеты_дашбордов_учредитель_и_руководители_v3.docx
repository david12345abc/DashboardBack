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Макеты управленческих дашбордов</w:t>
        <w:br/>
        <w:t>для учредителя и руководителей</w:t>
      </w:r>
    </w:p>
    <w:p>
      <w:pPr>
        <w:jc w:val="center"/>
      </w:pPr>
      <w:r>
        <w:rPr>
          <w:sz w:val="21"/>
        </w:rPr>
        <w:t>Основа: книга KPI_подразделений_и_методики_руководителей_v14_готово.xlsx</w:t>
      </w:r>
    </w:p>
    <w:p>
      <w:pPr>
        <w:jc w:val="center"/>
      </w:pPr>
      <w:r>
        <w:rPr>
          <w:sz w:val="21"/>
        </w:rPr>
        <w:t>Стандарт экрана: верхние два ряда — плитки KPI; средняя часть — графики и диаграммы; нижняя часть — таблицы и действия.</w:t>
      </w:r>
    </w:p>
    <w:p>
      <w:pPr>
        <w:jc w:val="center"/>
      </w:pPr>
      <w:r>
        <w:rPr>
          <w:sz w:val="21"/>
        </w:rPr>
        <w:t>В документ включены изображения макетов и краткое описание каждого показателя со ссылкой на паспорт KPI.</w:t>
      </w:r>
    </w:p>
    <w:p>
      <w:r>
        <w:br w:type="page"/>
      </w:r>
    </w:p>
    <w:p>
      <w:pPr>
        <w:pStyle w:val="Heading1"/>
      </w:pPr>
      <w:r>
        <w:t>Единый стандарт макета</w:t>
      </w:r>
    </w:p>
    <w:p>
      <w:r>
        <w:rPr>
          <w:b/>
        </w:rPr>
        <w:t xml:space="preserve">1. Плитки KPI. </w:t>
      </w:r>
      <w:r>
        <w:t>На верхних двух рядах показываются 5–10 ключевых индикаторов, их статус по светофору и краткий контекст периода.</w:t>
      </w:r>
    </w:p>
    <w:p>
      <w:r>
        <w:rPr>
          <w:b/>
        </w:rPr>
        <w:t xml:space="preserve">2. Графики и диаграммы. </w:t>
      </w:r>
      <w:r>
        <w:t>В центре размещаются тренд главного KPI, план/факт по периоду и диаграмма рисков / структуры / RAG.</w:t>
      </w:r>
    </w:p>
    <w:p>
      <w:r>
        <w:rPr>
          <w:b/>
        </w:rPr>
        <w:t xml:space="preserve">3. Нижние таблицы. </w:t>
      </w:r>
      <w:r>
        <w:t>Внизу размещаются таблицы отклонений, решений и ссылок на паспорта KPI.</w:t>
      </w:r>
    </w:p>
    <w:p>
      <w:r>
        <w:rPr>
          <w:b/>
        </w:rPr>
        <w:t xml:space="preserve">4. Ссылки на паспорта. </w:t>
      </w:r>
      <w:r>
        <w:t>Для каждого показателя указан лист-источник и код: KPI_подразделения / &lt;KPI ID&gt; или Паспорта_KPI_директоров / &lt;KPI ID&gt;.</w:t>
      </w:r>
    </w:p>
    <w:p>
      <w:r>
        <w:drawing>
          <wp:inline xmlns:a="http://schemas.openxmlformats.org/drawingml/2006/main" xmlns:pic="http://schemas.openxmlformats.org/drawingml/2006/picture">
            <wp:extent cx="8100000" cy="455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_foun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455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Учредитель</w:t>
      </w:r>
    </w:p>
    <w:p>
      <w:r>
        <w:t>Методика: Методика_дашборд_учредителя. Экран агрегирует данные из паспортов KPI директоров и подразделений.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_foun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Состав элементов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FND-H0 — Период, дата выпуска, версия, владелец Pack (Еженедельно / ежемесячно). </w:t>
      </w:r>
      <w:r>
        <w:t xml:space="preserve">Чтобы учредитель видел актуальность, период и ответственного за выпуск пакета </w:t>
      </w:r>
      <w:r>
        <w:rPr>
          <w:i/>
        </w:rPr>
        <w:t xml:space="preserve">Источник: CEO Pack / PMO. </w:t>
      </w:r>
      <w:r>
        <w:rPr>
          <w:color w:val="1F4E79"/>
        </w:rPr>
        <w:t>Паспорт KPI: Методика_дашборд_учредителя / FND-H0.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FND-T1 — Выручка (без НДС) — план/факт (Еженедельно / ежемесячно). </w:t>
      </w:r>
      <w:r>
        <w:t xml:space="preserve">Видеть исполнение финансового плана верхнего уровня </w:t>
      </w:r>
      <w:r>
        <w:rPr>
          <w:i/>
        </w:rPr>
        <w:t xml:space="preserve">Источник: БДР / управленческая отчётность / 1С. </w:t>
      </w:r>
      <w:r>
        <w:rPr>
          <w:color w:val="1F4E79"/>
        </w:rPr>
        <w:t>Паспорт KPI: Методика_дашборд_учредителя / FND-T1.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FND-T2 — EBITDA — план/факт (Еженедельно / ежемесячно). </w:t>
      </w:r>
      <w:r>
        <w:t xml:space="preserve">Видеть качество заработка, а не только объём выручки </w:t>
      </w:r>
      <w:r>
        <w:rPr>
          <w:i/>
        </w:rPr>
        <w:t xml:space="preserve">Источник: БДР / управленческая отчётность. </w:t>
      </w:r>
      <w:r>
        <w:rPr>
          <w:color w:val="1F4E79"/>
        </w:rPr>
        <w:t>Паспорт KPI: Методика_дашборд_учредителя / FND-T2.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FND-T3 — ДДС 8 недель / отсутствие кассового разрыва (Еженедельно). </w:t>
      </w:r>
      <w:r>
        <w:t xml:space="preserve">Раннее выявление угрозы ликвидности на горизонте ближайших 1–2 месяцев </w:t>
      </w:r>
      <w:r>
        <w:rPr>
          <w:i/>
        </w:rPr>
        <w:t xml:space="preserve">Источник: Казначейство / платёжный календарь / БДДС. </w:t>
      </w:r>
      <w:r>
        <w:rPr>
          <w:color w:val="1F4E79"/>
        </w:rPr>
        <w:t>Паспорт KPI: Методика_дашборд_учредителя / FND-T3.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FND-T4 — OTIF отгрузки (Еженедельно / ежемесячно). </w:t>
      </w:r>
      <w:r>
        <w:t xml:space="preserve">Понимать, насколько компания исполняет обещания клиентам по сроку и комплектности </w:t>
      </w:r>
      <w:r>
        <w:rPr>
          <w:i/>
        </w:rPr>
        <w:t xml:space="preserve">Источник: 1С ERP / логистика / склад / коммерция. </w:t>
      </w:r>
      <w:r>
        <w:rPr>
          <w:color w:val="1F4E79"/>
        </w:rPr>
        <w:t>Паспорт KPI: Методика_дашборд_учредителя / FND-T4.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FND-T5 — Качество: К1–К2 рекламации и просроченные CAPA (Еженедельно / ежемесячно). </w:t>
      </w:r>
      <w:r>
        <w:t xml:space="preserve">Раннее выявление риска потери клиента и системных проблем качества </w:t>
      </w:r>
      <w:r>
        <w:rPr>
          <w:i/>
        </w:rPr>
        <w:t xml:space="preserve">Источник: QMS / журнал рекламаций / CAPA / ОТК. </w:t>
      </w:r>
      <w:r>
        <w:rPr>
          <w:color w:val="1F4E79"/>
        </w:rPr>
        <w:t>Паспорт KPI: Методика_дашборд_учредителя / FND-T5.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FND-T6 — Портфель проектов RAG (Еженедельно / ежемесячно). </w:t>
      </w:r>
      <w:r>
        <w:t xml:space="preserve">Видеть состояние стратегических и обязательных проектов без погружения в детали </w:t>
      </w:r>
      <w:r>
        <w:rPr>
          <w:i/>
        </w:rPr>
        <w:t xml:space="preserve">Источник: PMO / MS Project / реестр КПД. </w:t>
      </w:r>
      <w:r>
        <w:rPr>
          <w:color w:val="1F4E79"/>
        </w:rPr>
        <w:t>Паспорт KPI: Методика_дашборд_учредителя / FND-T6.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FND-T7 — Дебиторская задолженность 60+ (Еженедельно / ежемесячно). </w:t>
      </w:r>
      <w:r>
        <w:t xml:space="preserve">Видеть риск невозврата денег и концентрацию проблемного портфеля </w:t>
      </w:r>
      <w:r>
        <w:rPr>
          <w:i/>
        </w:rPr>
        <w:t xml:space="preserve">Источник: 1С / реестр ДЗ / финансовая отчётность. </w:t>
      </w:r>
      <w:r>
        <w:rPr>
          <w:color w:val="1F4E79"/>
        </w:rPr>
        <w:t>Паспорт KPI: Методика_дашборд_учредителя / FND-T7.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FND-T8 — Критичные дефициты (Еженедельно). </w:t>
      </w:r>
      <w:r>
        <w:t xml:space="preserve">Показать, есть ли риск срыва выпуска и отгрузки из-за нехватки ТМЦ / комплектующих </w:t>
      </w:r>
      <w:r>
        <w:rPr>
          <w:i/>
        </w:rPr>
        <w:t xml:space="preserve">Источник: 1С ERP / MRP / ОМТО / производство. </w:t>
      </w:r>
      <w:r>
        <w:rPr>
          <w:color w:val="1F4E79"/>
        </w:rPr>
        <w:t>Паспорт KPI: Методика_дашборд_учредителя / FND-T8.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FND-T9 — Выпуск — план/факт (Еженедельно / ежемесячно). </w:t>
      </w:r>
      <w:r>
        <w:t xml:space="preserve">Контролировать исполнение производственного плана как основу выручки и маржи </w:t>
      </w:r>
      <w:r>
        <w:rPr>
          <w:i/>
        </w:rPr>
        <w:t xml:space="preserve">Источник: 1С ERP / производственная отчётность. </w:t>
      </w:r>
      <w:r>
        <w:rPr>
          <w:color w:val="1F4E79"/>
        </w:rPr>
        <w:t>Паспорт KPI: Методика_дашборд_учредителя / FND-T9.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FND-T10 — Красные поручения CEO / ОКМ (Еженедельно). </w:t>
      </w:r>
      <w:r>
        <w:t xml:space="preserve">Видеть дисциплину исполнения управленческих решений </w:t>
      </w:r>
      <w:r>
        <w:rPr>
          <w:i/>
        </w:rPr>
        <w:t xml:space="preserve">Источник: Реестр поручений / PMO / секретариат. </w:t>
      </w:r>
      <w:r>
        <w:rPr>
          <w:color w:val="1F4E79"/>
        </w:rPr>
        <w:t>Паспорт KPI: Методика_дашборд_учредителя / FND-T10.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FND-C1 — Тренд 12 месяцев: выручка / EBITDA / валовая маржа (Ежемесячно). </w:t>
      </w:r>
      <w:r>
        <w:t xml:space="preserve">За 30 секунд показать динамику бизнеса и качество заработка </w:t>
      </w:r>
      <w:r>
        <w:rPr>
          <w:i/>
        </w:rPr>
        <w:t xml:space="preserve">Источник: БДР / управленческая отчётность. </w:t>
      </w:r>
      <w:r>
        <w:rPr>
          <w:color w:val="1F4E79"/>
        </w:rPr>
        <w:t>Паспорт KPI: Методика_дашборд_учредителя / FND-C1.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FND-C2 — Waterfall EBITDA: план → факт (Ежемесячно). </w:t>
      </w:r>
      <w:r>
        <w:t xml:space="preserve">Показать факторы отклонения EBITDA, а не только итог </w:t>
      </w:r>
      <w:r>
        <w:rPr>
          <w:i/>
        </w:rPr>
        <w:t xml:space="preserve">Источник: БДР / управленческий анализ / аналитические записки. </w:t>
      </w:r>
      <w:r>
        <w:rPr>
          <w:color w:val="1F4E79"/>
        </w:rPr>
        <w:t>Паспорт KPI: Методика_дашборд_учредителя / FND-C2.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FND-C3 — Heatmap по директорам / контурам (Еженедельно / ежемесячно). </w:t>
      </w:r>
      <w:r>
        <w:t xml:space="preserve">Сразу показать, где именно у руководителей красная и жёлтая зона </w:t>
      </w:r>
      <w:r>
        <w:rPr>
          <w:i/>
        </w:rPr>
        <w:t xml:space="preserve">Источник: Дашборды директоров / KPI Pack / CEO Pack. </w:t>
      </w:r>
      <w:r>
        <w:rPr>
          <w:color w:val="1F4E79"/>
        </w:rPr>
        <w:t>Паспорт KPI: Методика_дашборд_учредителя / FND-C3.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FND-B1 — ТОП-10 отклонений (Еженедельно / ежемесячно). </w:t>
      </w:r>
      <w:r>
        <w:t xml:space="preserve">Перевести сигналы дашборда в список управленческих проблем </w:t>
      </w:r>
      <w:r>
        <w:rPr>
          <w:i/>
        </w:rPr>
        <w:t xml:space="preserve">Источник: CEO Pack / данные всех контуров. </w:t>
      </w:r>
      <w:r>
        <w:rPr>
          <w:color w:val="1F4E79"/>
        </w:rPr>
        <w:t>Паспорт KPI: Методика_дашборд_учредителя / FND-B1.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FND-B2 — ТОП-10 решений / эскалаций (Еженедельно / ежемесячно). </w:t>
      </w:r>
      <w:r>
        <w:t xml:space="preserve">Показать, что именно нужно утвердить или эскалировать учредителю </w:t>
      </w:r>
      <w:r>
        <w:rPr>
          <w:i/>
        </w:rPr>
        <w:t xml:space="preserve">Источник: CEO Pack / PMO / владельцы контуров. </w:t>
      </w:r>
      <w:r>
        <w:rPr>
          <w:color w:val="1F4E79"/>
        </w:rPr>
        <w:t>Паспорт KPI: Методика_дашборд_учредителя / FND-B2.</w:t>
      </w:r>
    </w:p>
    <w:p>
      <w:r>
        <w:br w:type="page"/>
      </w:r>
    </w:p>
    <w:p>
      <w:pPr>
        <w:pStyle w:val="Heading1"/>
      </w:pPr>
      <w:r>
        <w:t>Директора и заместители</w:t>
      </w:r>
    </w:p>
    <w:p>
      <w:r>
        <w:br w:type="page"/>
      </w:r>
    </w:p>
    <w:p>
      <w:pPr>
        <w:pStyle w:val="Heading1"/>
      </w:pPr>
      <w:r>
        <w:t>Операционный директор</w:t>
      </w:r>
    </w:p>
    <w:p>
      <w:r>
        <w:rPr>
          <w:b/>
        </w:rPr>
        <w:t xml:space="preserve">Контур: </w:t>
      </w:r>
      <w:r>
        <w:t>Корпоративный контур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перационный_директор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OD-M1 — Выручка (без НДС) — выполнение плана (Ежемесячно). </w:t>
      </w:r>
      <w:r>
        <w:t xml:space="preserve">Обеспечить выполнение БДР по выручке как базу для прибыли и ликвидности </w:t>
      </w:r>
      <w:r>
        <w:rPr>
          <w:i/>
        </w:rPr>
        <w:t xml:space="preserve">Источник: БДР / управленческая отчётность / 1С. </w:t>
      </w:r>
      <w:r>
        <w:rPr>
          <w:color w:val="1F4E79"/>
        </w:rPr>
        <w:t>Паспорт KPI: Паспорта_KPI_директоров / OD-M1.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OD-M2 — Чистая прибыль — выполнение плана (Ежемесячно). </w:t>
      </w:r>
      <w:r>
        <w:t xml:space="preserve">Обеспечить итоговый финансовый результат компании </w:t>
      </w:r>
      <w:r>
        <w:rPr>
          <w:i/>
        </w:rPr>
        <w:t xml:space="preserve">Источник: БДР / управленческая отчётность / 1С. </w:t>
      </w:r>
      <w:r>
        <w:rPr>
          <w:color w:val="1F4E79"/>
        </w:rPr>
        <w:t>Паспорт KPI: Паспорта_KPI_директоров / OD-M2.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OD-M3 — Бюджет и ФОТ компании / управленческого контура в пределах лимита (Ежемесячно). </w:t>
      </w:r>
      <w:r>
        <w:t xml:space="preserve">Привязать роль к контролю затрат и ФОТ компании / управленческого контура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OD-M3.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OD-Q1 — Выполнение ключевых инициатив и проектов 2026 (Ежеквартально). </w:t>
      </w:r>
      <w:r>
        <w:t xml:space="preserve">Удерживать не только финансовый результат, но и темп развития системы управления </w:t>
      </w:r>
      <w:r>
        <w:rPr>
          <w:i/>
        </w:rPr>
        <w:t xml:space="preserve">Источник: Реестр проектов / КПД / PMO. </w:t>
      </w:r>
      <w:r>
        <w:rPr>
          <w:color w:val="1F4E79"/>
        </w:rPr>
        <w:t>Паспорт KPI: Паспорта_KPI_директоров / OD-Q1.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OD-Q2 — Текучесть персонала компании (Ежеквартально). </w:t>
      </w:r>
      <w:r>
        <w:t xml:space="preserve">Снизить потери производительности и затрат на замещение персонала </w:t>
      </w:r>
      <w:r>
        <w:rPr>
          <w:i/>
        </w:rPr>
        <w:t xml:space="preserve">Источник: HR-учёт / 1С ЗУП. </w:t>
      </w:r>
      <w:r>
        <w:rPr>
          <w:color w:val="1F4E79"/>
        </w:rPr>
        <w:t>Паспорт KPI: Паспорта_KPI_директоров / OD-Q2.</w:t>
      </w:r>
    </w:p>
    <w:p>
      <w:r>
        <w:br w:type="page"/>
      </w:r>
    </w:p>
    <w:p>
      <w:pPr>
        <w:pStyle w:val="Heading1"/>
      </w:pPr>
      <w:r>
        <w:t>Коммерческий директор</w:t>
      </w:r>
    </w:p>
    <w:p>
      <w:r>
        <w:rPr>
          <w:b/>
        </w:rPr>
        <w:t xml:space="preserve">Контур: </w:t>
      </w:r>
      <w:r>
        <w:t>Коммерция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оммерческий_директо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KD-M1 — Валовая прибыль коммерческого блока факт/план (Ежемесячно). </w:t>
      </w:r>
      <w:r>
        <w:t xml:space="preserve">Управлять прибылью коммерческой службы </w:t>
      </w:r>
      <w:r>
        <w:rPr>
          <w:i/>
        </w:rPr>
        <w:t xml:space="preserve">Источник: БДР / управленческая отчётность. </w:t>
      </w:r>
      <w:r>
        <w:rPr>
          <w:color w:val="1F4E79"/>
        </w:rPr>
        <w:t>Паспорт KPI: Паспорта_KPI_директоров / KD-M1.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KD-M2 — Деньги и просроченная ДЗ (Ежемесячно). </w:t>
      </w:r>
      <w:r>
        <w:t xml:space="preserve">Управлять денежным потоком и дисциплиной оплаты </w:t>
      </w:r>
      <w:r>
        <w:rPr>
          <w:i/>
        </w:rPr>
        <w:t xml:space="preserve">Источник: БДР / реестр ДЗ / 1С. </w:t>
      </w:r>
      <w:r>
        <w:rPr>
          <w:color w:val="1F4E79"/>
        </w:rPr>
        <w:t>Паспорт KPI: Паспорта_KPI_директоров / KD-M2.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KD-M3 — Бюджет и ФОТ коммерческой службы в пределах лимита (Ежемесячно). </w:t>
      </w:r>
      <w:r>
        <w:t xml:space="preserve">Привязать директора к контролю затрат и ФОТ блока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KD-M3.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KD-Q1 — CSI / NPS и удержание клиентской базы (Ежеквартально). </w:t>
      </w:r>
      <w:r>
        <w:t xml:space="preserve">Контролировать лояльность клиентов и устойчивость коммерческого контура </w:t>
      </w:r>
      <w:r>
        <w:rPr>
          <w:i/>
        </w:rPr>
        <w:t xml:space="preserve">Источник: CRM / опросы / 1С. </w:t>
      </w:r>
      <w:r>
        <w:rPr>
          <w:color w:val="1F4E79"/>
        </w:rPr>
        <w:t>Паспорт KPI: Паспорта_KPI_директоров / KD-Q1.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KD-Q2 — Текучесть персонала коммерческого блока (Ежеквартально). </w:t>
      </w:r>
      <w:r>
        <w:t xml:space="preserve">Сохранить устойчивость коммерческой команды и скорость воронки </w:t>
      </w:r>
      <w:r>
        <w:rPr>
          <w:i/>
        </w:rPr>
        <w:t xml:space="preserve">Источник: HRIS / 1С ЗУП. </w:t>
      </w:r>
      <w:r>
        <w:rPr>
          <w:color w:val="1F4E79"/>
        </w:rPr>
        <w:t>Паспорт KPI: Паспорта_KPI_директоров / KD-Q2.</w:t>
      </w:r>
    </w:p>
    <w:p>
      <w:r>
        <w:br w:type="page"/>
      </w:r>
    </w:p>
    <w:p>
      <w:pPr>
        <w:pStyle w:val="Heading1"/>
      </w:pPr>
      <w:r>
        <w:t>Технический директор</w:t>
      </w:r>
    </w:p>
    <w:p>
      <w:r>
        <w:rPr>
          <w:b/>
        </w:rPr>
        <w:t xml:space="preserve">Контур: </w:t>
      </w:r>
      <w:r>
        <w:t>Технический контур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Технический_директо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TD-M1 — Доля проектов/заказов «в срок» (Ежемесячно). </w:t>
      </w:r>
      <w:r>
        <w:t xml:space="preserve">Обеспечить выполнение технических и проектных обязательств без срыва сроков </w:t>
      </w:r>
      <w:r>
        <w:rPr>
          <w:i/>
        </w:rPr>
        <w:t xml:space="preserve">Источник: PMO / ERP / реестр заказов. </w:t>
      </w:r>
      <w:r>
        <w:rPr>
          <w:color w:val="1F4E79"/>
        </w:rPr>
        <w:t>Паспорт KPI: Паспорта_KPI_директоров / TD-M1.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TD-M2 — Отсутствие критичных нарушений по ИБ/ПБ/экологии (Ежемесячно). </w:t>
      </w:r>
      <w:r>
        <w:t xml:space="preserve">Не допустить событий, останавливающих деятельность или создающих крупные потери </w:t>
      </w:r>
      <w:r>
        <w:rPr>
          <w:i/>
        </w:rPr>
        <w:t xml:space="preserve">Источник: Журналы инцидентов / проверки. </w:t>
      </w:r>
      <w:r>
        <w:rPr>
          <w:color w:val="1F4E79"/>
        </w:rPr>
        <w:t>Паспорт KPI: Паспорта_KPI_директоров / TD-M2.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TD-M3 — Бюджет и ФОТ блока в пределах лимита (Ежемесячно). </w:t>
      </w:r>
      <w:r>
        <w:t xml:space="preserve">Привязать роль к контролю затрат и ФОТ блока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TD-M3.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TD-Q1 — Стратегические технические инициативы, закрытые в срок (Ежеквартально). </w:t>
      </w:r>
      <w:r>
        <w:t xml:space="preserve">Поддержать техническое развитие и проектную дисциплину </w:t>
      </w:r>
      <w:r>
        <w:rPr>
          <w:i/>
        </w:rPr>
        <w:t xml:space="preserve">Источник: Реестр проектов / дорожная карта. </w:t>
      </w:r>
      <w:r>
        <w:rPr>
          <w:color w:val="1F4E79"/>
        </w:rPr>
        <w:t>Паспорт KPI: Паспорта_KPI_директоров / TD-Q1.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TD-Q2 — Текучесть персонала технического контура (Ежеквартально). </w:t>
      </w:r>
      <w:r>
        <w:t xml:space="preserve">Сохранить технические компетенции и снизить потери на замещение </w:t>
      </w:r>
      <w:r>
        <w:rPr>
          <w:i/>
        </w:rPr>
        <w:t xml:space="preserve">Источник: HR-учёт / 1С ЗУП. </w:t>
      </w:r>
      <w:r>
        <w:rPr>
          <w:color w:val="1F4E79"/>
        </w:rPr>
        <w:t>Паспорт KPI: Паспорта_KPI_директоров / TD-Q2.</w:t>
      </w:r>
    </w:p>
    <w:p>
      <w:r>
        <w:br w:type="page"/>
      </w:r>
    </w:p>
    <w:p>
      <w:pPr>
        <w:pStyle w:val="Heading1"/>
      </w:pPr>
      <w:r>
        <w:t>Заместитель директора по производству</w:t>
      </w:r>
    </w:p>
    <w:p>
      <w:r>
        <w:rPr>
          <w:b/>
        </w:rPr>
        <w:t xml:space="preserve">Контур: </w:t>
      </w:r>
      <w:r>
        <w:t>Производство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аместитель_директора_по_производств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PD-M1 — Выполнение производственного плана (Ежемесячно). </w:t>
      </w:r>
      <w:r>
        <w:t xml:space="preserve">Обеспечить выпуск продукции под план выручки и прибыли </w:t>
      </w:r>
      <w:r>
        <w:rPr>
          <w:i/>
        </w:rPr>
        <w:t xml:space="preserve">Источник: ERP / производственный план. </w:t>
      </w:r>
      <w:r>
        <w:rPr>
          <w:color w:val="1F4E79"/>
        </w:rPr>
        <w:t>Паспорт KPI: Паспорта_KPI_директоров / PD-M1.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PD-M2 — OTIF / выполнение плана отгрузок (Ежемесячно). </w:t>
      </w:r>
      <w:r>
        <w:t xml:space="preserve">Выполнить обязательства перед клиентом по срокам и полноте поставки </w:t>
      </w:r>
      <w:r>
        <w:rPr>
          <w:i/>
        </w:rPr>
        <w:t xml:space="preserve">Источник: ERP / план отгрузок / склад. </w:t>
      </w:r>
      <w:r>
        <w:rPr>
          <w:color w:val="1F4E79"/>
        </w:rPr>
        <w:t>Паспорт KPI: Паспорта_KPI_директоров / PD-M2.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PD-M3 — Бюджет и ФОТ блока в пределах лимита (Ежемесячно). </w:t>
      </w:r>
      <w:r>
        <w:t xml:space="preserve">Привязать роль к контролю затрат и ФОТ блока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PD-M3.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PD-Q1 — Выполнение проектов улучшений / сокращения потерь (Ежеквартально). </w:t>
      </w:r>
      <w:r>
        <w:t xml:space="preserve">Повышать производительность и снижать себестоимость </w:t>
      </w:r>
      <w:r>
        <w:rPr>
          <w:i/>
        </w:rPr>
        <w:t xml:space="preserve">Источник: План улучшений / PMO / реестр потерь. </w:t>
      </w:r>
      <w:r>
        <w:rPr>
          <w:color w:val="1F4E79"/>
        </w:rPr>
        <w:t>Паспорт KPI: Паспорта_KPI_директоров / PD-Q1.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PD-Q2 — Текучесть персонала производства (Ежеквартально). </w:t>
      </w:r>
      <w:r>
        <w:t xml:space="preserve">Сохранить навыки и снизить издержки на замену персонала </w:t>
      </w:r>
      <w:r>
        <w:rPr>
          <w:i/>
        </w:rPr>
        <w:t xml:space="preserve">Источник: HR-учёт / 1С ЗУП. </w:t>
      </w:r>
      <w:r>
        <w:rPr>
          <w:color w:val="1F4E79"/>
        </w:rPr>
        <w:t>Паспорт KPI: Паспорта_KPI_директоров / PD-Q2.</w:t>
      </w:r>
    </w:p>
    <w:p>
      <w:r>
        <w:br w:type="page"/>
      </w:r>
    </w:p>
    <w:p>
      <w:pPr>
        <w:pStyle w:val="Heading1"/>
      </w:pPr>
      <w:r>
        <w:t>Директор по качеству / зам. технического директора по качеству</w:t>
      </w:r>
    </w:p>
    <w:p>
      <w:r>
        <w:rPr>
          <w:b/>
        </w:rPr>
        <w:t xml:space="preserve">Контур: </w:t>
      </w:r>
      <w:r>
        <w:t>Качество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ректор_по_качеству_зам_технического_директора_по_качеств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QD-M1 — Уровень внешнего брака / рекламаций (Ежемесячно). </w:t>
      </w:r>
      <w:r>
        <w:t xml:space="preserve">Снизить стоимость плохого качества для клиента и компании </w:t>
      </w:r>
      <w:r>
        <w:rPr>
          <w:i/>
        </w:rPr>
        <w:t xml:space="preserve">Источник: Реестр рекламаций / брак / качество. </w:t>
      </w:r>
      <w:r>
        <w:rPr>
          <w:color w:val="1F4E79"/>
        </w:rPr>
        <w:t>Паспорт KPI: Паспорта_KPI_директоров / QD-M1.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QD-M2 — Срок закрытия несоответствий (Ежемесячно). </w:t>
      </w:r>
      <w:r>
        <w:t xml:space="preserve">Обеспечить быструю реакцию на несоответствия </w:t>
      </w:r>
      <w:r>
        <w:rPr>
          <w:i/>
        </w:rPr>
        <w:t xml:space="preserve">Источник: Реестр несоответствий. </w:t>
      </w:r>
      <w:r>
        <w:rPr>
          <w:color w:val="1F4E79"/>
        </w:rPr>
        <w:t>Паспорт KPI: Паспорта_KPI_директоров / QD-M2.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QD-M3 — Бюджет и ФОТ блока в пределах лимита (Ежемесячно). </w:t>
      </w:r>
      <w:r>
        <w:t xml:space="preserve">Привязать роль к контролю затрат и ФОТ блока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QD-M3.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QD-Q1 — Выполнение программы предупреждающих и корректирующих мероприятий (Ежеквартально). </w:t>
      </w:r>
      <w:r>
        <w:t xml:space="preserve">Развивать систему качества, а не только устранять дефекты </w:t>
      </w:r>
      <w:r>
        <w:rPr>
          <w:i/>
        </w:rPr>
        <w:t xml:space="preserve">Источник: План качества / реестр мероприятий. </w:t>
      </w:r>
      <w:r>
        <w:rPr>
          <w:color w:val="1F4E79"/>
        </w:rPr>
        <w:t>Паспорт KPI: Паспорта_KPI_директоров / QD-Q1.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QD-Q2 — Текучесть персонала службы качества (Ежеквартально). </w:t>
      </w:r>
      <w:r>
        <w:t xml:space="preserve">Сохранить устойчивость контрольных функций </w:t>
      </w:r>
      <w:r>
        <w:rPr>
          <w:i/>
        </w:rPr>
        <w:t xml:space="preserve">Источник: HR-учёт / 1С ЗУП. </w:t>
      </w:r>
      <w:r>
        <w:rPr>
          <w:color w:val="1F4E79"/>
        </w:rPr>
        <w:t>Паспорт KPI: Паспорта_KPI_директоров / QD-Q2.</w:t>
      </w:r>
    </w:p>
    <w:p>
      <w:r>
        <w:br w:type="page"/>
      </w:r>
    </w:p>
    <w:p>
      <w:pPr>
        <w:pStyle w:val="Heading1"/>
      </w:pPr>
      <w:r>
        <w:t>Директор по персоналу / начальник службы персонала</w:t>
      </w:r>
    </w:p>
    <w:p>
      <w:r>
        <w:rPr>
          <w:b/>
        </w:rPr>
        <w:t xml:space="preserve">Контур: </w:t>
      </w:r>
      <w:r>
        <w:t>HR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ректор_по_персоналу_начальник_службы_персонал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HRD-M1 — Закрытие критических вакансий в срок (Ежемесячно). </w:t>
      </w:r>
      <w:r>
        <w:t xml:space="preserve">Обеспечить бизнес нужными людьми без потери темпа </w:t>
      </w:r>
      <w:r>
        <w:rPr>
          <w:i/>
        </w:rPr>
        <w:t xml:space="preserve">Источник: HR-учёт / ATS. </w:t>
      </w:r>
      <w:r>
        <w:rPr>
          <w:color w:val="1F4E79"/>
        </w:rPr>
        <w:t>Паспорт KPI: Паспорта_KPI_директоров / HRD-M1.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HRD-M2 — Текучесть персонала по компании (Ежеквартально). </w:t>
      </w:r>
      <w:r>
        <w:t xml:space="preserve">Снизить потери производительности и расходы на замещение </w:t>
      </w:r>
      <w:r>
        <w:rPr>
          <w:i/>
        </w:rPr>
        <w:t xml:space="preserve">Источник: HR-учёт / 1С ЗУП. </w:t>
      </w:r>
      <w:r>
        <w:rPr>
          <w:color w:val="1F4E79"/>
        </w:rPr>
        <w:t>Паспорт KPI: Паспорта_KPI_директоров / HRD-M2.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HRD-M3 — Бюджет и ФОТ блока в пределах лимита (Ежемесячно). </w:t>
      </w:r>
      <w:r>
        <w:t xml:space="preserve">Привязать роль к контролю затрат и ФОТ блока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HRD-M3.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HRD-Q1 — Успешность адаптации / удержания в период адаптации (Ежеквартально). </w:t>
      </w:r>
      <w:r>
        <w:t xml:space="preserve">Сделать найм устойчивым, а не одноразовым </w:t>
      </w:r>
      <w:r>
        <w:rPr>
          <w:i/>
        </w:rPr>
        <w:t xml:space="preserve">Источник: HR-учёт. </w:t>
      </w:r>
      <w:r>
        <w:rPr>
          <w:color w:val="1F4E79"/>
        </w:rPr>
        <w:t>Паспорт KPI: Паспорта_KPI_директоров / HRD-Q1.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HRD-Q2 — Выполнение плана обучения / кадрового резерва (Ежемесячно). </w:t>
      </w:r>
      <w:r>
        <w:t xml:space="preserve">Повысить устойчивость компании через развитие людей </w:t>
      </w:r>
      <w:r>
        <w:rPr>
          <w:i/>
        </w:rPr>
        <w:t xml:space="preserve">Источник: План обучения / HR-реестр. </w:t>
      </w:r>
      <w:r>
        <w:rPr>
          <w:color w:val="1F4E79"/>
        </w:rPr>
        <w:t>Паспорт KPI: Паспорта_KPI_директоров / HRD-Q2.</w:t>
      </w:r>
    </w:p>
    <w:p>
      <w:r>
        <w:br w:type="page"/>
      </w:r>
    </w:p>
    <w:p>
      <w:pPr>
        <w:pStyle w:val="Heading1"/>
      </w:pPr>
      <w:r>
        <w:t>Директор по развитию / руководитель службы развития</w:t>
      </w:r>
    </w:p>
    <w:p>
      <w:r>
        <w:rPr>
          <w:b/>
        </w:rPr>
        <w:t xml:space="preserve">Контур: </w:t>
      </w:r>
      <w:r>
        <w:t>Развитие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ректор_по_развитию_руководитель_службы_развити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RD-M1 — Обработка инициатив / ЗПР в срок (Ежемесячно). </w:t>
      </w:r>
      <w:r>
        <w:t xml:space="preserve">Не допускать накопления инициатив и потери эффекта </w:t>
      </w:r>
      <w:r>
        <w:rPr>
          <w:i/>
        </w:rPr>
        <w:t xml:space="preserve">Источник: Реестр ЗПР / служба развития. </w:t>
      </w:r>
      <w:r>
        <w:rPr>
          <w:color w:val="1F4E79"/>
        </w:rPr>
        <w:t>Паспорт KPI: Паспорта_KPI_директоров / RD-M1.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RD-M2 — Выполнение плана работы службы развития (Ежемесячно). </w:t>
      </w:r>
      <w:r>
        <w:t xml:space="preserve">Держать ритм реализации инициатив </w:t>
      </w:r>
      <w:r>
        <w:rPr>
          <w:i/>
        </w:rPr>
        <w:t xml:space="preserve">Источник: План службы / PMO. </w:t>
      </w:r>
      <w:r>
        <w:rPr>
          <w:color w:val="1F4E79"/>
        </w:rPr>
        <w:t>Паспорт KPI: Паспорта_KPI_директоров / RD-M2.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RD-M3 — Бюджет и ФОТ блока в пределах лимита (Ежемесячно). </w:t>
      </w:r>
      <w:r>
        <w:t xml:space="preserve">Привязать роль к контролю затрат и ФОТ блока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RD-M3.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RD-Q1 — ROI / экономический эффект внедрённых инициатив (Ежеквартально). </w:t>
      </w:r>
      <w:r>
        <w:t xml:space="preserve">Подтвердить, что развитие конвертируется в прибыль </w:t>
      </w:r>
      <w:r>
        <w:rPr>
          <w:i/>
        </w:rPr>
        <w:t xml:space="preserve">Источник: Финмодели / БДР / PMO. </w:t>
      </w:r>
      <w:r>
        <w:rPr>
          <w:color w:val="1F4E79"/>
        </w:rPr>
        <w:t>Паспорт KPI: Паспорта_KPI_директоров / RD-Q1.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RD-Q2 — Текучесть персонала службы развития (Ежеквартально). </w:t>
      </w:r>
      <w:r>
        <w:t xml:space="preserve">Сохранить экспертизу по изменениям и проектам </w:t>
      </w:r>
      <w:r>
        <w:rPr>
          <w:i/>
        </w:rPr>
        <w:t xml:space="preserve">Источник: HR-учёт / 1С ЗУП. </w:t>
      </w:r>
      <w:r>
        <w:rPr>
          <w:color w:val="1F4E79"/>
        </w:rPr>
        <w:t>Паспорт KPI: Паспорта_KPI_директоров / RD-Q2.</w:t>
      </w:r>
    </w:p>
    <w:p>
      <w:r>
        <w:br w:type="page"/>
      </w:r>
    </w:p>
    <w:p>
      <w:pPr>
        <w:pStyle w:val="Heading1"/>
      </w:pPr>
      <w:r>
        <w:t>Главный конструктор</w:t>
      </w:r>
    </w:p>
    <w:p>
      <w:r>
        <w:rPr>
          <w:b/>
        </w:rPr>
        <w:t xml:space="preserve">Контур: </w:t>
      </w:r>
      <w:r>
        <w:t>КБ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лавный_конструктор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GK-M1 — Доля проектов КБ без отклонения &gt;10 р.д. (Ежемесячно). </w:t>
      </w:r>
      <w:r>
        <w:t xml:space="preserve">Обеспечить выполнение сроков разработки </w:t>
      </w:r>
      <w:r>
        <w:rPr>
          <w:i/>
        </w:rPr>
        <w:t xml:space="preserve">Источник: Реестр проектов / MS Project / 1С ERP+PM. </w:t>
      </w:r>
      <w:r>
        <w:rPr>
          <w:color w:val="1F4E79"/>
        </w:rPr>
        <w:t>Паспорт KPI: Паспорта_KPI_директоров / GK-M1.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GK-M2 — Качество КД с первого раза (Ежемесячно). </w:t>
      </w:r>
      <w:r>
        <w:t xml:space="preserve">Снизить стоимость исправлений и ускорить запуск </w:t>
      </w:r>
      <w:r>
        <w:rPr>
          <w:i/>
        </w:rPr>
        <w:t xml:space="preserve">Источник: PDM / журнал замечаний. </w:t>
      </w:r>
      <w:r>
        <w:rPr>
          <w:color w:val="1F4E79"/>
        </w:rPr>
        <w:t>Паспорт KPI: Паспорта_KPI_директоров / GK-M2.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GK-M3 — Бюджет и ФОТ блока в пределах лимита (Ежемесячно). </w:t>
      </w:r>
      <w:r>
        <w:t xml:space="preserve">Привязать роль к контролю затрат и ФОТ блока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GK-M3.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GK-Q1 — Выполнение плана развития продукта / НИОКР (Ежеквартально). </w:t>
      </w:r>
      <w:r>
        <w:t xml:space="preserve">Обеспечить рост продуктового портфеля и новых решений </w:t>
      </w:r>
      <w:r>
        <w:rPr>
          <w:i/>
        </w:rPr>
        <w:t xml:space="preserve">Источник: Портфель проектов / дорожная карта развития. </w:t>
      </w:r>
      <w:r>
        <w:rPr>
          <w:color w:val="1F4E79"/>
        </w:rPr>
        <w:t>Паспорт KPI: Паспорта_KPI_директоров / GK-Q1.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GK-Q2 — Текучесть персонала КБ (Ежеквартально). </w:t>
      </w:r>
      <w:r>
        <w:t xml:space="preserve">Сохранить инженерные компетенции и устойчивость команд </w:t>
      </w:r>
      <w:r>
        <w:rPr>
          <w:i/>
        </w:rPr>
        <w:t xml:space="preserve">Источник: HR-учёт / 1С ЗУП. </w:t>
      </w:r>
      <w:r>
        <w:rPr>
          <w:color w:val="1F4E79"/>
        </w:rPr>
        <w:t>Паспорт KPI: Паспорта_KPI_директоров / GK-Q2.</w:t>
      </w:r>
    </w:p>
    <w:p>
      <w:r>
        <w:br w:type="page"/>
      </w:r>
    </w:p>
    <w:p>
      <w:pPr>
        <w:pStyle w:val="Heading1"/>
      </w:pPr>
      <w:r>
        <w:t>Руководитель проектного офиса / КПД</w:t>
      </w:r>
    </w:p>
    <w:p>
      <w:r>
        <w:rPr>
          <w:b/>
        </w:rPr>
        <w:t xml:space="preserve">Контур: </w:t>
      </w:r>
      <w:r>
        <w:t>Проекты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уководитель_проектного_офиса_КПД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PMO-M1 — Доля проектов без отклонения &gt;10 р.д. (Ежемесячно). </w:t>
      </w:r>
      <w:r>
        <w:t xml:space="preserve">Удерживать портфель проектов в сроке </w:t>
      </w:r>
      <w:r>
        <w:rPr>
          <w:i/>
        </w:rPr>
        <w:t xml:space="preserve">Источник: Реестр проектов. </w:t>
      </w:r>
      <w:r>
        <w:rPr>
          <w:color w:val="1F4E79"/>
        </w:rPr>
        <w:t>Паспорт KPI: Паспорта_KPI_директоров / PMO-M1.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PMO-M2 — Доля проектов без превышения бюджета (Ежемесячно). </w:t>
      </w:r>
      <w:r>
        <w:t xml:space="preserve">Не допускать размывания эффекта проектов </w:t>
      </w:r>
      <w:r>
        <w:rPr>
          <w:i/>
        </w:rPr>
        <w:t xml:space="preserve">Источник: Реестр проектов / бюджеты. </w:t>
      </w:r>
      <w:r>
        <w:rPr>
          <w:color w:val="1F4E79"/>
        </w:rPr>
        <w:t>Паспорт KPI: Паспорта_KPI_директоров / PMO-M2.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PMO-M3 — Бюджет и ФОТ блока в пределах лимита (Ежемесячно). </w:t>
      </w:r>
      <w:r>
        <w:t xml:space="preserve">Привязать роль к контролю затрат и ФОТ блока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PMO-M3.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PMO-Q1 — Доля проектов, завершённых в срок и в бюджете (Ежеквартально). </w:t>
      </w:r>
      <w:r>
        <w:t xml:space="preserve">Повысить результативность проектной системы </w:t>
      </w:r>
      <w:r>
        <w:rPr>
          <w:i/>
        </w:rPr>
        <w:t xml:space="preserve">Источник: Реестр проектов / КПД. </w:t>
      </w:r>
      <w:r>
        <w:rPr>
          <w:color w:val="1F4E79"/>
        </w:rPr>
        <w:t>Паспорт KPI: Паспорта_KPI_директоров / PMO-Q1.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PMO-Q2 — Текучесть персонала проектного контура (Ежеквартально). </w:t>
      </w:r>
      <w:r>
        <w:t xml:space="preserve">Сохранить устойчивость методологии и контроля портфеля </w:t>
      </w:r>
      <w:r>
        <w:rPr>
          <w:i/>
        </w:rPr>
        <w:t xml:space="preserve">Источник: HR-учёт / 1С ЗУП. </w:t>
      </w:r>
      <w:r>
        <w:rPr>
          <w:color w:val="1F4E79"/>
        </w:rPr>
        <w:t>Паспорт KPI: Паспорта_KPI_директоров / PMO-Q2.</w:t>
      </w:r>
    </w:p>
    <w:p>
      <w:r>
        <w:br w:type="page"/>
      </w:r>
    </w:p>
    <w:p>
      <w:pPr>
        <w:pStyle w:val="Heading1"/>
      </w:pPr>
      <w:r>
        <w:t>Директор по логистике / начальник ОМТО</w:t>
      </w:r>
    </w:p>
    <w:p>
      <w:r>
        <w:rPr>
          <w:b/>
        </w:rPr>
        <w:t xml:space="preserve">Контур: </w:t>
      </w:r>
      <w:r>
        <w:t>Логистика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ректор_по_логистике_начальник_ОМТ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LOG-M1 — Обеспечение поставок ТМЦ в срок (Ежемесячно). </w:t>
      </w:r>
      <w:r>
        <w:t xml:space="preserve">Не допустить срывов производства из-за снабжения </w:t>
      </w:r>
      <w:r>
        <w:rPr>
          <w:i/>
        </w:rPr>
        <w:t xml:space="preserve">Источник: 1С ERP / реестр поставок. </w:t>
      </w:r>
      <w:r>
        <w:rPr>
          <w:color w:val="1F4E79"/>
        </w:rPr>
        <w:t>Паспорт KPI: Паспорта_KPI_директоров / LOG-M1.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LOG-M2 — Отклонение закупочной цены от проектной / целевой (Ежемесячно). </w:t>
      </w:r>
      <w:r>
        <w:t xml:space="preserve">Удерживать материальную себестоимость под контролем </w:t>
      </w:r>
      <w:r>
        <w:rPr>
          <w:i/>
        </w:rPr>
        <w:t xml:space="preserve">Источник: Реестр закупок / проектные цены. </w:t>
      </w:r>
      <w:r>
        <w:rPr>
          <w:color w:val="1F4E79"/>
        </w:rPr>
        <w:t>Паспорт KPI: Паспорта_KPI_директоров / LOG-M2.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LOG-M3 — Бюджет и ФОТ блока в пределах лимита (Ежемесячно). </w:t>
      </w:r>
      <w:r>
        <w:t xml:space="preserve">Привязать роль к контролю затрат и ФОТ блока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LOG-M3.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LOG-Q1 — Доля лояльных / квалифицированных поставщиков (Ежеквартально). </w:t>
      </w:r>
      <w:r>
        <w:t xml:space="preserve">Развивать качественную базу поставщиков и снижать риски </w:t>
      </w:r>
      <w:r>
        <w:rPr>
          <w:i/>
        </w:rPr>
        <w:t xml:space="preserve">Источник: Оценка поставщиков / реестр контрагентов. </w:t>
      </w:r>
      <w:r>
        <w:rPr>
          <w:color w:val="1F4E79"/>
        </w:rPr>
        <w:t>Паспорт KPI: Паспорта_KPI_директоров / LOG-Q1.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LOG-Q2 — Текучесть персонала логистики (Ежеквартально). </w:t>
      </w:r>
      <w:r>
        <w:t xml:space="preserve">Сохранить устойчивость снабжения и компетенции по поставщикам </w:t>
      </w:r>
      <w:r>
        <w:rPr>
          <w:i/>
        </w:rPr>
        <w:t xml:space="preserve">Источник: HR-учёт / 1С ЗУП. </w:t>
      </w:r>
      <w:r>
        <w:rPr>
          <w:color w:val="1F4E79"/>
        </w:rPr>
        <w:t>Паспорт KPI: Паспорта_KPI_директоров / LOG-Q2.</w:t>
      </w:r>
    </w:p>
    <w:p>
      <w:r>
        <w:br w:type="page"/>
      </w:r>
    </w:p>
    <w:p>
      <w:pPr>
        <w:pStyle w:val="Heading1"/>
      </w:pPr>
      <w:r>
        <w:t>Директор сервиса / начальник сервисной службы</w:t>
      </w:r>
    </w:p>
    <w:p>
      <w:r>
        <w:rPr>
          <w:b/>
        </w:rPr>
        <w:t xml:space="preserve">Контур: </w:t>
      </w:r>
      <w:r>
        <w:t>Сервис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ректор_сервиса_начальник_сервисной_службы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SRV-M1 — SLA по заявкам / работам (Ежемесячно). </w:t>
      </w:r>
      <w:r>
        <w:t xml:space="preserve">Соблюдать сроки сервиса и не создавать клиентские потери </w:t>
      </w:r>
      <w:r>
        <w:rPr>
          <w:i/>
        </w:rPr>
        <w:t xml:space="preserve">Источник: Сервисный реестр / акты. </w:t>
      </w:r>
      <w:r>
        <w:rPr>
          <w:color w:val="1F4E79"/>
        </w:rPr>
        <w:t>Паспорт KPI: Паспорта_KPI_директоров / SRV-M1.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SRV-M2 — Повторные обращения / повторные выезды (Ежемесячно). </w:t>
      </w:r>
      <w:r>
        <w:t xml:space="preserve">Устранять проблему с первого раза и снижать стоимость сервиса </w:t>
      </w:r>
      <w:r>
        <w:rPr>
          <w:i/>
        </w:rPr>
        <w:t xml:space="preserve">Источник: Сервисный реестр. </w:t>
      </w:r>
      <w:r>
        <w:rPr>
          <w:color w:val="1F4E79"/>
        </w:rPr>
        <w:t>Паспорт KPI: Паспорта_KPI_директоров / SRV-M2.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SRV-M3 — Бюджет и ФОТ блока в пределах лимита (Ежемесячно). </w:t>
      </w:r>
      <w:r>
        <w:t xml:space="preserve">Привязать роль к контролю затрат и ФОТ блока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SRV-M3.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SRV-Q1 — CSI / NPS по сервисному контуру (Ежеквартально). </w:t>
      </w:r>
      <w:r>
        <w:t xml:space="preserve">Поддерживать лояльность клиента и развивать сервис как источник повторных продаж </w:t>
      </w:r>
      <w:r>
        <w:rPr>
          <w:i/>
        </w:rPr>
        <w:t xml:space="preserve">Источник: Опросы / CRM. </w:t>
      </w:r>
      <w:r>
        <w:rPr>
          <w:color w:val="1F4E79"/>
        </w:rPr>
        <w:t>Паспорт KPI: Паспорта_KPI_директоров / SRV-Q1.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SRV-Q2 — Текучесть персонала сервисной службы (Ежеквартально). </w:t>
      </w:r>
      <w:r>
        <w:t xml:space="preserve">Сохранить мобильную и квалифицированную команду </w:t>
      </w:r>
      <w:r>
        <w:rPr>
          <w:i/>
        </w:rPr>
        <w:t xml:space="preserve">Источник: HR-учёт / 1С ЗУП. </w:t>
      </w:r>
      <w:r>
        <w:rPr>
          <w:color w:val="1F4E79"/>
        </w:rPr>
        <w:t>Паспорт KPI: Паспорта_KPI_директоров / SRV-Q2.</w:t>
      </w:r>
    </w:p>
    <w:p>
      <w:r>
        <w:br w:type="page"/>
      </w:r>
    </w:p>
    <w:p>
      <w:pPr>
        <w:pStyle w:val="Heading1"/>
      </w:pPr>
      <w:r>
        <w:t>Руководитель ИТ / автоматизации</w:t>
      </w:r>
    </w:p>
    <w:p>
      <w:r>
        <w:rPr>
          <w:b/>
        </w:rPr>
        <w:t xml:space="preserve">Контур: </w:t>
      </w:r>
      <w:r>
        <w:t>ИТ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уководитель_ИТ_автоматизации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IT-M1 — SLA по заявкам ИТ / 1С (Ежемесячно). </w:t>
      </w:r>
      <w:r>
        <w:t xml:space="preserve">Не допускать остановок бизнеса из-за ИТ-поддержки </w:t>
      </w:r>
      <w:r>
        <w:rPr>
          <w:i/>
        </w:rPr>
        <w:t xml:space="preserve">Источник: Service Desk / реестр заявок. </w:t>
      </w:r>
      <w:r>
        <w:rPr>
          <w:color w:val="1F4E79"/>
        </w:rPr>
        <w:t>Паспорт KPI: Паспорта_KPI_директоров / IT-M1.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IT-M2 — Доступность критичных систем (Ежемесячно). </w:t>
      </w:r>
      <w:r>
        <w:t xml:space="preserve">Сохранить непрерывность продаж, производства и учёта </w:t>
      </w:r>
      <w:r>
        <w:rPr>
          <w:i/>
        </w:rPr>
        <w:t xml:space="preserve">Источник: Мониторинг ИТ / логи. </w:t>
      </w:r>
      <w:r>
        <w:rPr>
          <w:color w:val="1F4E79"/>
        </w:rPr>
        <w:t>Паспорт KPI: Паспорта_KPI_директоров / IT-M2.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IT-M3 — Бюджет и ФОТ блока в пределах лимита (Ежемесячно). </w:t>
      </w:r>
      <w:r>
        <w:t xml:space="preserve">Привязать роль к контролю затрат и ФОТ блока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IT-M3.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IT-Q1 — Выполнение плана автоматизации / цифровых проектов (Ежеквартально). </w:t>
      </w:r>
      <w:r>
        <w:t xml:space="preserve">Повышать цифровую зрелость бизнеса </w:t>
      </w:r>
      <w:r>
        <w:rPr>
          <w:i/>
        </w:rPr>
        <w:t xml:space="preserve">Источник: План автоматизации / PMO. </w:t>
      </w:r>
      <w:r>
        <w:rPr>
          <w:color w:val="1F4E79"/>
        </w:rPr>
        <w:t>Паспорт KPI: Паспорта_KPI_директоров / IT-Q1.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IT-Q2 — Текучесть персонала ИТ (Ежеквартально). </w:t>
      </w:r>
      <w:r>
        <w:t xml:space="preserve">Сохранить знания по системам и интеграциям </w:t>
      </w:r>
      <w:r>
        <w:rPr>
          <w:i/>
        </w:rPr>
        <w:t xml:space="preserve">Источник: HR-учёт / 1С ЗУП. </w:t>
      </w:r>
      <w:r>
        <w:rPr>
          <w:color w:val="1F4E79"/>
        </w:rPr>
        <w:t>Паспорт KPI: Паспорта_KPI_директоров / IT-Q2.</w:t>
      </w:r>
    </w:p>
    <w:p>
      <w:r>
        <w:br w:type="page"/>
      </w:r>
    </w:p>
    <w:p>
      <w:pPr>
        <w:pStyle w:val="Heading1"/>
      </w:pPr>
      <w:r>
        <w:t>Заместитель коммерческого директора по развитию продаж</w:t>
      </w:r>
    </w:p>
    <w:p>
      <w:r>
        <w:rPr>
          <w:b/>
        </w:rPr>
        <w:t xml:space="preserve">Контур: </w:t>
      </w:r>
      <w:r>
        <w:t>Коммерция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аместитель_коммерческого_директора_по_развитию_продаж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ZKD-M1 — Воронка развития по новым рынкам / продуктам (Ежемесячно). </w:t>
      </w:r>
      <w:r>
        <w:t xml:space="preserve">Обеспечить наполнение и продвижение pipeline развития продаж </w:t>
      </w:r>
      <w:r>
        <w:rPr>
          <w:i/>
        </w:rPr>
        <w:t xml:space="preserve">Источник: CRM / реестр развития. </w:t>
      </w:r>
      <w:r>
        <w:rPr>
          <w:color w:val="1F4E79"/>
        </w:rPr>
        <w:t>Паспорт KPI: Паспорта_KPI_директоров / ZKD-M1.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ZKD-M2 — Новые квалифицированные заказчики / возврат утерянных клиентов (Ежемесячно). </w:t>
      </w:r>
      <w:r>
        <w:t xml:space="preserve">Обеспечить рост клиентской базы и возврат потерянных клиентов </w:t>
      </w:r>
      <w:r>
        <w:rPr>
          <w:i/>
        </w:rPr>
        <w:t xml:space="preserve">Источник: CRM / реестр клиентской базы. </w:t>
      </w:r>
      <w:r>
        <w:rPr>
          <w:color w:val="1F4E79"/>
        </w:rPr>
        <w:t>Паспорт KPI: Паспорта_KPI_директоров / ZKD-M2.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ZKD-M3 — Плановая дополнительная валовая прибыль по новым + бюджет и ФОТ блока (Ежемесячно). </w:t>
      </w:r>
      <w:r>
        <w:t xml:space="preserve">Привязать развитие продаж к прибыли и дисциплине затрат </w:t>
      </w:r>
      <w:r>
        <w:rPr>
          <w:i/>
        </w:rPr>
        <w:t xml:space="preserve">Источник: КП / БДР / 1С / ЗУП / HRIS. </w:t>
      </w:r>
      <w:r>
        <w:rPr>
          <w:color w:val="1F4E79"/>
        </w:rPr>
        <w:t>Паспорт KPI: Паспорта_KPI_директоров / ZKD-M3.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ZKD-Q1 — Дополнительная валовая прибыль + запуск новых рынков / продуктов (Ежеквартально). </w:t>
      </w:r>
      <w:r>
        <w:t xml:space="preserve">Увязать квартальную премию с фактическим результатом развития продаж </w:t>
      </w:r>
      <w:r>
        <w:rPr>
          <w:i/>
        </w:rPr>
        <w:t xml:space="preserve">Источник: БДР / аналитика развития / реестр проектов. </w:t>
      </w:r>
      <w:r>
        <w:rPr>
          <w:color w:val="1F4E79"/>
        </w:rPr>
        <w:t>Паспорт KPI: Паспорта_KPI_директоров / ZKD-Q1.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ZKD-Q2 — Текучесть персонала блока развития продаж (Ежеквартально). </w:t>
      </w:r>
      <w:r>
        <w:t xml:space="preserve">Сохранить устойчивость блока развития продаж </w:t>
      </w:r>
      <w:r>
        <w:rPr>
          <w:i/>
        </w:rPr>
        <w:t xml:space="preserve">Источник: HRIS / 1С ЗУП. </w:t>
      </w:r>
      <w:r>
        <w:rPr>
          <w:color w:val="1F4E79"/>
        </w:rPr>
        <w:t>Паспорт KPI: Паспорта_KPI_директоров / ZKD-Q2.</w:t>
      </w:r>
    </w:p>
    <w:p>
      <w:r>
        <w:br w:type="page"/>
      </w:r>
    </w:p>
    <w:p>
      <w:pPr>
        <w:pStyle w:val="Heading1"/>
      </w:pPr>
      <w:r>
        <w:t>Зам. операционного директора</w:t>
      </w:r>
    </w:p>
    <w:p>
      <w:r>
        <w:rPr>
          <w:b/>
        </w:rPr>
        <w:t xml:space="preserve">Контур: </w:t>
      </w:r>
      <w:r>
        <w:t>Корпоративный контур / Операционный цикл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ам_операционного_директора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DCOO-M1 — Доля проектов/заказов «в срок» (Ежемесячно). </w:t>
      </w:r>
      <w:r>
        <w:t xml:space="preserve">Обеспечить выполнение критичных сроков по компании в операционном цикле </w:t>
      </w:r>
      <w:r>
        <w:rPr>
          <w:i/>
        </w:rPr>
        <w:t xml:space="preserve">Источник: PMO / Операционный директор. </w:t>
      </w:r>
      <w:r>
        <w:rPr>
          <w:color w:val="1F4E79"/>
        </w:rPr>
        <w:t>Паспорт KPI: Паспорта_KPI_директоров / DCOO-M1.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DCOO-M2 — Исполнение плана операционных решений и поручений (Ежемесячно). </w:t>
      </w:r>
      <w:r>
        <w:t xml:space="preserve">Держать ритм управленческого цикла и не допускать просрочки по ключевым действиям </w:t>
      </w:r>
      <w:r>
        <w:rPr>
          <w:i/>
        </w:rPr>
        <w:t xml:space="preserve">Источник: Управление делами / Операционный директор. </w:t>
      </w:r>
      <w:r>
        <w:rPr>
          <w:color w:val="1F4E79"/>
        </w:rPr>
        <w:t>Паспорт KPI: Паспорта_KPI_директоров / DCOO-M2.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DCOO-M3 — Бюджет и ФОТ компании / управленческого контура в пределах лимита (Ежемесячно). </w:t>
      </w:r>
      <w:r>
        <w:t xml:space="preserve">Привязать роль к контролю затрат и ФОТ компании / управленческого контура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DCOO-M3.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DCOO-Q1 — Выполнение квартального плана изменений / улучшений (Ежеквартально). </w:t>
      </w:r>
      <w:r>
        <w:t xml:space="preserve">Ускорять внедрение новой системы управления и операционных улучшений </w:t>
      </w:r>
      <w:r>
        <w:rPr>
          <w:i/>
        </w:rPr>
        <w:t xml:space="preserve">Источник: PMO / операционный директор. </w:t>
      </w:r>
      <w:r>
        <w:rPr>
          <w:color w:val="1F4E79"/>
        </w:rPr>
        <w:t>Паспорт KPI: Паспорта_KPI_директоров / DCOO-Q1.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DCOO-Q2 — Текучесть персонала компании (Ежеквартально). </w:t>
      </w:r>
      <w:r>
        <w:t xml:space="preserve">Снизить потери производительности и обеспечить устойчивость операционного контура </w:t>
      </w:r>
      <w:r>
        <w:rPr>
          <w:i/>
        </w:rPr>
        <w:t xml:space="preserve">Источник: HR. </w:t>
      </w:r>
      <w:r>
        <w:rPr>
          <w:color w:val="1F4E79"/>
        </w:rPr>
        <w:t>Паспорт KPI: Паспорта_KPI_директоров / DCOO-Q2.</w:t>
      </w:r>
    </w:p>
    <w:p>
      <w:r>
        <w:br w:type="page"/>
      </w:r>
    </w:p>
    <w:p>
      <w:pPr>
        <w:pStyle w:val="Heading1"/>
      </w:pPr>
      <w:r>
        <w:t>Финансовый директор</w:t>
      </w:r>
    </w:p>
    <w:p>
      <w:r>
        <w:rPr>
          <w:b/>
        </w:rPr>
        <w:t xml:space="preserve">Контур: </w:t>
      </w:r>
      <w:r>
        <w:t>Финансы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Финансовый_директор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FD-M1 — Исполнение бюджета затрат (БДР) (Ежемесячно). </w:t>
      </w:r>
      <w:r>
        <w:t xml:space="preserve">Обеспечить бюджетную дисциплину и защиту прибыли компании </w:t>
      </w:r>
      <w:r>
        <w:rPr>
          <w:i/>
        </w:rPr>
        <w:t xml:space="preserve">Источник: Финансовая служба. </w:t>
      </w:r>
      <w:r>
        <w:rPr>
          <w:color w:val="1F4E79"/>
        </w:rPr>
        <w:t>Паспорт KPI: Паспорта_KPI_директоров / FD-M1.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FD-M2 — Точность БДР / управленческой отчётности (Ежемесячно). </w:t>
      </w:r>
      <w:r>
        <w:t xml:space="preserve">Обеспечить одну версию правды для CEO Pack и комитетов </w:t>
      </w:r>
      <w:r>
        <w:rPr>
          <w:i/>
        </w:rPr>
        <w:t xml:space="preserve">Источник: Финансовая служба. </w:t>
      </w:r>
      <w:r>
        <w:rPr>
          <w:color w:val="1F4E79"/>
        </w:rPr>
        <w:t>Паспорт KPI: Паспорта_KPI_директоров / FD-M2.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FD-M3 — Бюджет и ФОТ финансовой службы в пределах лимита (Ежемесячно). </w:t>
      </w:r>
      <w:r>
        <w:t xml:space="preserve">Привязать роль к контролю затрат и ФОТ финансовой службы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FD-M3.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FD-Q1 — Автоматизация финансовой отчётности / KPI-контура (Ежеквартально). </w:t>
      </w:r>
      <w:r>
        <w:t xml:space="preserve">Снизить долю ручной подготовки и ускорить управленческий цикл </w:t>
      </w:r>
      <w:r>
        <w:rPr>
          <w:i/>
        </w:rPr>
        <w:t xml:space="preserve">Источник: Финансовая служба + ИТ. </w:t>
      </w:r>
      <w:r>
        <w:rPr>
          <w:color w:val="1F4E79"/>
        </w:rPr>
        <w:t>Паспорт KPI: Паспорта_KPI_директоров / FD-Q1.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FD-Q2 — Текучесть персонала финансовой службы (Ежеквартально). </w:t>
      </w:r>
      <w:r>
        <w:t xml:space="preserve">Сохранить устойчивость методологии и финансового контроля </w:t>
      </w:r>
      <w:r>
        <w:rPr>
          <w:i/>
        </w:rPr>
        <w:t xml:space="preserve">Источник: HR + Финансовая служба. </w:t>
      </w:r>
      <w:r>
        <w:rPr>
          <w:color w:val="1F4E79"/>
        </w:rPr>
        <w:t>Паспорт KPI: Паспорта_KPI_директоров / FD-Q2.</w:t>
      </w:r>
    </w:p>
    <w:p>
      <w:r>
        <w:br w:type="page"/>
      </w:r>
    </w:p>
    <w:p>
      <w:pPr>
        <w:pStyle w:val="Heading1"/>
      </w:pPr>
      <w:r>
        <w:t>Главный бухгалтер</w:t>
      </w:r>
    </w:p>
    <w:p>
      <w:r>
        <w:rPr>
          <w:b/>
        </w:rPr>
        <w:t xml:space="preserve">Контур: </w:t>
      </w:r>
      <w:r>
        <w:t>Финансы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лавный_бухгалтер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GB-M1 — Своевременное закрытие бухгалтерского периода (Ежемесячно). </w:t>
      </w:r>
      <w:r>
        <w:t xml:space="preserve">Обеспечить закрытие месяца в календарный срок без срыва управленческой отчётности </w:t>
      </w:r>
      <w:r>
        <w:rPr>
          <w:i/>
        </w:rPr>
        <w:t xml:space="preserve">Источник: Главный бухгалтер. </w:t>
      </w:r>
      <w:r>
        <w:rPr>
          <w:color w:val="1F4E79"/>
        </w:rPr>
        <w:t>Паспорт KPI: Паспорта_KPI_директоров / GB-M1.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GB-M2 — Качество бухгалтерских регистров и отсутствие существенных исправлений (Ежемесячно). </w:t>
      </w:r>
      <w:r>
        <w:t xml:space="preserve">Снизить риски ошибок учёта и искажения финансового результата </w:t>
      </w:r>
      <w:r>
        <w:rPr>
          <w:i/>
        </w:rPr>
        <w:t xml:space="preserve">Источник: Главный бухгалтер. </w:t>
      </w:r>
      <w:r>
        <w:rPr>
          <w:color w:val="1F4E79"/>
        </w:rPr>
        <w:t>Паспорт KPI: Паспорта_KPI_директоров / GB-M2.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GB-M3 — Бюджет и ФОТ бухгалтерии в пределах лимита (Ежемесячно). </w:t>
      </w:r>
      <w:r>
        <w:t xml:space="preserve">Привязать роль к контролю затрат и ФОТ бухгалтерии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GB-M3.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GB-Q1 — Повышение зрелости учётного процесса / устранение повторных ошибок (Ежеквартально). </w:t>
      </w:r>
      <w:r>
        <w:t xml:space="preserve">Повысить устойчивость бухгалтерского контура </w:t>
      </w:r>
      <w:r>
        <w:rPr>
          <w:i/>
        </w:rPr>
        <w:t xml:space="preserve">Источник: Главный бухгалтер. </w:t>
      </w:r>
      <w:r>
        <w:rPr>
          <w:color w:val="1F4E79"/>
        </w:rPr>
        <w:t>Паспорт KPI: Паспорта_KPI_директоров / GB-Q1.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GB-Q2 — Текучесть персонала бухгалтерии (Ежеквартально). </w:t>
      </w:r>
      <w:r>
        <w:t xml:space="preserve">Сохранить устойчивость учёта и преемственность закрытия </w:t>
      </w:r>
      <w:r>
        <w:rPr>
          <w:i/>
        </w:rPr>
        <w:t xml:space="preserve">Источник: HR + Главный бухгалтер. </w:t>
      </w:r>
      <w:r>
        <w:rPr>
          <w:color w:val="1F4E79"/>
        </w:rPr>
        <w:t>Паспорт KPI: Паспорта_KPI_директоров / GB-Q2.</w:t>
      </w:r>
    </w:p>
    <w:p>
      <w:r>
        <w:br w:type="page"/>
      </w:r>
    </w:p>
    <w:p>
      <w:pPr>
        <w:pStyle w:val="Heading1"/>
      </w:pPr>
      <w:r>
        <w:t>Заместитель финансового директора</w:t>
      </w:r>
    </w:p>
    <w:p>
      <w:r>
        <w:rPr>
          <w:b/>
        </w:rPr>
        <w:t xml:space="preserve">Контур: </w:t>
      </w:r>
      <w:r>
        <w:t>Финансы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аместитель_финансового_директора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DFD-M1 — Исполнение бюджета по закреплённым ЦФО (Ежемесячно). </w:t>
      </w:r>
      <w:r>
        <w:t xml:space="preserve">Обеспечить управляемость финансового результата в зоне ответственности </w:t>
      </w:r>
      <w:r>
        <w:rPr>
          <w:i/>
        </w:rPr>
        <w:t xml:space="preserve">Источник: Финансовая служба. </w:t>
      </w:r>
      <w:r>
        <w:rPr>
          <w:color w:val="1F4E79"/>
        </w:rPr>
        <w:t>Паспорт KPI: Паспорта_KPI_директоров / DFD-M1.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DFD-M2 — Своевременность финансового анализа и комментариев к CEO Pack (Ежемесячно). </w:t>
      </w:r>
      <w:r>
        <w:t xml:space="preserve">Дать управлению полные объяснения отклонений в срок </w:t>
      </w:r>
      <w:r>
        <w:rPr>
          <w:i/>
        </w:rPr>
        <w:t xml:space="preserve">Источник: Финансовая служба. </w:t>
      </w:r>
      <w:r>
        <w:rPr>
          <w:color w:val="1F4E79"/>
        </w:rPr>
        <w:t>Паспорт KPI: Паспорта_KPI_директоров / DFD-M2.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DFD-M3 — Бюджет и ФОТ блока в пределах лимита (Ежемесячно). </w:t>
      </w:r>
      <w:r>
        <w:t xml:space="preserve">Привязать роль к контролю затрат и ФОТ блока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DFD-M3.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DFD-Q1 — Автоматизация / улучшение финансового анализа (Ежеквартально). </w:t>
      </w:r>
      <w:r>
        <w:t xml:space="preserve">Снизить долю ручного труда и ускорить подготовку финансовых решений </w:t>
      </w:r>
      <w:r>
        <w:rPr>
          <w:i/>
        </w:rPr>
        <w:t xml:space="preserve">Источник: Финансовая служба. </w:t>
      </w:r>
      <w:r>
        <w:rPr>
          <w:color w:val="1F4E79"/>
        </w:rPr>
        <w:t>Паспорт KPI: Паспорта_KPI_директоров / DFD-Q1.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DFD-Q2 — Текучесть персонала финансовой службы (Ежеквартально). </w:t>
      </w:r>
      <w:r>
        <w:t xml:space="preserve">Сохранить устойчивость аналитической и методологической функции </w:t>
      </w:r>
      <w:r>
        <w:rPr>
          <w:i/>
        </w:rPr>
        <w:t xml:space="preserve">Источник: HR + Финансовая служба. </w:t>
      </w:r>
      <w:r>
        <w:rPr>
          <w:color w:val="1F4E79"/>
        </w:rPr>
        <w:t>Паспорт KPI: Паспорта_KPI_директоров / DFD-Q2.</w:t>
      </w:r>
    </w:p>
    <w:p>
      <w:r>
        <w:br w:type="page"/>
      </w:r>
    </w:p>
    <w:p>
      <w:pPr>
        <w:pStyle w:val="Heading1"/>
      </w:pPr>
      <w:r>
        <w:t>Заместитель главного бухгалтера</w:t>
      </w:r>
    </w:p>
    <w:p>
      <w:r>
        <w:rPr>
          <w:b/>
        </w:rPr>
        <w:t xml:space="preserve">Контур: </w:t>
      </w:r>
      <w:r>
        <w:t>Финансы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аместитель_главного_бухгалтера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DGB-M1 — Закрытие закреплённых участков учёта в срок (Ежемесячно). </w:t>
      </w:r>
      <w:r>
        <w:t xml:space="preserve">Не допускать задержек по ключевым участкам учёта </w:t>
      </w:r>
      <w:r>
        <w:rPr>
          <w:i/>
        </w:rPr>
        <w:t xml:space="preserve">Источник: Бухгалтерия. </w:t>
      </w:r>
      <w:r>
        <w:rPr>
          <w:color w:val="1F4E79"/>
        </w:rPr>
        <w:t>Паспорт KPI: Паспорта_KPI_директоров / DGB-M1.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DGB-M2 — Качество первичных документов и проводок (Ежемесячно). </w:t>
      </w:r>
      <w:r>
        <w:t xml:space="preserve">Снизить число исправлений и операционных ошибок </w:t>
      </w:r>
      <w:r>
        <w:rPr>
          <w:i/>
        </w:rPr>
        <w:t xml:space="preserve">Источник: Бухгалтерия. </w:t>
      </w:r>
      <w:r>
        <w:rPr>
          <w:color w:val="1F4E79"/>
        </w:rPr>
        <w:t>Паспорт KPI: Паспорта_KPI_директоров / DGB-M2.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DGB-M3 — Бюджет и ФОТ бухгалтерии в пределах лимита (Ежемесячно). </w:t>
      </w:r>
      <w:r>
        <w:t xml:space="preserve">Привязать роль к контролю затрат и ФОТ бухгалтерии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DGB-M3.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DGB-Q1 — Снижение повторных ошибок на закреплённых участках (Ежеквартально). </w:t>
      </w:r>
      <w:r>
        <w:t xml:space="preserve">Повысить устойчивость бухгалтерского процесса </w:t>
      </w:r>
      <w:r>
        <w:rPr>
          <w:i/>
        </w:rPr>
        <w:t xml:space="preserve">Источник: Бухгалтерия. </w:t>
      </w:r>
      <w:r>
        <w:rPr>
          <w:color w:val="1F4E79"/>
        </w:rPr>
        <w:t>Паспорт KPI: Паспорта_KPI_директоров / DGB-Q1.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DGB-Q2 — Текучесть персонала бухгалтерии (Ежеквартально). </w:t>
      </w:r>
      <w:r>
        <w:t xml:space="preserve">Сохранить устойчивость закрытия по участкам учёта </w:t>
      </w:r>
      <w:r>
        <w:rPr>
          <w:i/>
        </w:rPr>
        <w:t xml:space="preserve">Источник: HR + Бухгалтерия. </w:t>
      </w:r>
      <w:r>
        <w:rPr>
          <w:color w:val="1F4E79"/>
        </w:rPr>
        <w:t>Паспорт KPI: Паспорта_KPI_директоров / DGB-Q2.</w:t>
      </w:r>
    </w:p>
    <w:p>
      <w:r>
        <w:br w:type="page"/>
      </w:r>
    </w:p>
    <w:p>
      <w:pPr>
        <w:pStyle w:val="Heading1"/>
      </w:pPr>
      <w:r>
        <w:t>Главный метролог</w:t>
      </w:r>
    </w:p>
    <w:p>
      <w:r>
        <w:rPr>
          <w:b/>
        </w:rPr>
        <w:t xml:space="preserve">Контур: </w:t>
      </w:r>
      <w:r>
        <w:t>Метрология</w:t>
      </w:r>
      <w:r>
        <w:t xml:space="preserve"> • </w:t>
      </w:r>
      <w:r>
        <w:rPr>
          <w:b/>
        </w:rPr>
        <w:t xml:space="preserve">Лист паспортов: </w:t>
      </w:r>
      <w:r>
        <w:t>Паспорта_KPI_директоров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лавный_метролог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METD-M1 — План производства в части МС (Ежемесячно). </w:t>
      </w:r>
      <w:r>
        <w:t xml:space="preserve">Обеспечить выполнение плана МС без срывов </w:t>
      </w:r>
      <w:r>
        <w:rPr>
          <w:i/>
        </w:rPr>
        <w:t xml:space="preserve">Источник: 1С / производственный план. </w:t>
      </w:r>
      <w:r>
        <w:rPr>
          <w:color w:val="1F4E79"/>
        </w:rPr>
        <w:t>Паспорт KPI: Паспорта_KPI_директоров / METD-M1.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METD-M2 — SLA по поверке / ремонту (Ежемесячно). </w:t>
      </w:r>
      <w:r>
        <w:t xml:space="preserve">Обеспечить выполнение работ в срок </w:t>
      </w:r>
      <w:r>
        <w:rPr>
          <w:i/>
        </w:rPr>
        <w:t xml:space="preserve">Источник: Реестр поверок / ремонтов. </w:t>
      </w:r>
      <w:r>
        <w:rPr>
          <w:color w:val="1F4E79"/>
        </w:rPr>
        <w:t>Паспорт KPI: Паспорта_KPI_директоров / METD-M2.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METD-M3 — Бюджет и ФОТ метрологической службы в пределах лимита (Ежемесячно). </w:t>
      </w:r>
      <w:r>
        <w:t xml:space="preserve">Привязать роль к контролю бюджета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Паспорта_KPI_директоров / METD-M3.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METD-Q1 — Проекты метрологической службы без существенных отклонений (Ежеквартально). </w:t>
      </w:r>
      <w:r>
        <w:t xml:space="preserve">Обеспечить реализацию инициатив МС в срок и в бюджете </w:t>
      </w:r>
      <w:r>
        <w:rPr>
          <w:i/>
        </w:rPr>
        <w:t xml:space="preserve">Источник: PMO / реестр инициатив МС. </w:t>
      </w:r>
      <w:r>
        <w:rPr>
          <w:color w:val="1F4E79"/>
        </w:rPr>
        <w:t>Паспорт KPI: Паспорта_KPI_директоров / METD-Q1.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METD-Q2 — Текучесть персонала метрологической службы (Ежеквартально). </w:t>
      </w:r>
      <w:r>
        <w:t xml:space="preserve">Обеспечить устойчивость команды МС </w:t>
      </w:r>
      <w:r>
        <w:rPr>
          <w:i/>
        </w:rPr>
        <w:t xml:space="preserve">Источник: HRIS / 1С ЗУП. </w:t>
      </w:r>
      <w:r>
        <w:rPr>
          <w:color w:val="1F4E79"/>
        </w:rPr>
        <w:t>Паспорт KPI: Паспорта_KPI_директоров / METD-Q2.</w:t>
      </w:r>
    </w:p>
    <w:p>
      <w:r>
        <w:br w:type="page"/>
      </w:r>
    </w:p>
    <w:p>
      <w:pPr>
        <w:pStyle w:val="Heading1"/>
      </w:pPr>
      <w:r>
        <w:t>Руководители подразделений</w:t>
      </w:r>
    </w:p>
    <w:p>
      <w:r>
        <w:br w:type="page"/>
      </w:r>
    </w:p>
    <w:p>
      <w:pPr>
        <w:pStyle w:val="Heading1"/>
      </w:pPr>
      <w:r>
        <w:t>Коммерческая служба</w:t>
      </w:r>
    </w:p>
    <w:p>
      <w:r>
        <w:rPr>
          <w:b/>
        </w:rPr>
        <w:t xml:space="preserve">Роль: </w:t>
      </w:r>
      <w:r>
        <w:t>Руководитель подразделения: Коммерческая служба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оммерческая_служба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КОМ-M1 — Деньги и просроченная ДЗ (Ежемесячно). </w:t>
      </w:r>
      <w:r>
        <w:t xml:space="preserve">Обеспечить поступление денежных средств по плану и не допускать накопления просроченной дебиторской задолженности </w:t>
      </w:r>
      <w:r>
        <w:rPr>
          <w:i/>
        </w:rPr>
        <w:t xml:space="preserve">Источник: БДР / реестр ДЗ / 1С. </w:t>
      </w:r>
      <w:r>
        <w:rPr>
          <w:color w:val="1F4E79"/>
        </w:rPr>
        <w:t>Паспорт KPI: KPI_подразделения / КОМ-M1.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КОМ-M2 — Валовая прибыль + соблюдение МЦР / скидочной дисциплины (Ежемесячно). </w:t>
      </w:r>
      <w:r>
        <w:t xml:space="preserve">Управлять качеством прибыли коммерческой службы </w:t>
      </w:r>
      <w:r>
        <w:rPr>
          <w:i/>
        </w:rPr>
        <w:t xml:space="preserve">Источник: БДР / реестр скидок / 1С. </w:t>
      </w:r>
      <w:r>
        <w:rPr>
          <w:color w:val="1F4E79"/>
        </w:rPr>
        <w:t>Паспорт KPI: KPI_подразделения / КОМ-M2.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КОМ-M3 — Бюджет и ФОТ коммерческой службы в пределах лимита (Ежемесячно). </w:t>
      </w:r>
      <w:r>
        <w:t xml:space="preserve">Привязать коммерческую службу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КОМ-M3.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КОМ-Q4 — CSI / NPS и доля повторных продаж (Ежеквартально). </w:t>
      </w:r>
      <w:r>
        <w:t xml:space="preserve">Контролировать лояльность клиентов и устойчивость клиентской базы </w:t>
      </w:r>
      <w:r>
        <w:rPr>
          <w:i/>
        </w:rPr>
        <w:t xml:space="preserve">Источник: CRM / опросы / 1С. </w:t>
      </w:r>
      <w:r>
        <w:rPr>
          <w:color w:val="1F4E79"/>
        </w:rPr>
        <w:t>Паспорт KPI: KPI_подразделения / КОМ-Q4.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КОМ-Q5 — Текучесть персонала коммерческой службы (Ежеквартально). </w:t>
      </w:r>
      <w:r>
        <w:t xml:space="preserve">Сохранить устойчивость коммерческого блока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КОМ-Q5.</w:t>
      </w:r>
    </w:p>
    <w:p>
      <w:r>
        <w:br w:type="page"/>
      </w:r>
    </w:p>
    <w:p>
      <w:pPr>
        <w:pStyle w:val="Heading1"/>
      </w:pPr>
      <w:r>
        <w:t>ОВЭД</w:t>
      </w:r>
    </w:p>
    <w:p>
      <w:r>
        <w:rPr>
          <w:b/>
        </w:rPr>
        <w:t xml:space="preserve">Роль: </w:t>
      </w:r>
      <w:r>
        <w:t>Руководитель подразделения: ОВЭД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ВЭД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ОВЭ-M1 — Валовая прибыль направления факт/план (Ежемесячно). </w:t>
      </w:r>
      <w:r>
        <w:t xml:space="preserve">Обеспечить вклад направления в прибыль коммерческой службы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ОВЭ-M1.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ОВЭ-M2-2 — Деньги и просроченная ДЗ (Ежемесячно). </w:t>
      </w:r>
      <w:r>
        <w:t xml:space="preserve">Обеспечить поступление денежных средств по плану и не допускать накопления просроченной дебиторской задолженности </w:t>
      </w:r>
      <w:r>
        <w:rPr>
          <w:i/>
        </w:rPr>
        <w:t xml:space="preserve">Источник: БДР / реестр ДЗ / 1С. </w:t>
      </w:r>
      <w:r>
        <w:rPr>
          <w:color w:val="1F4E79"/>
        </w:rPr>
        <w:t>Паспорт KPI: KPI_подразделения / ОВЭ-M2-2.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ОВЭ-M3-1 — Бюджет и ФОТ подразделения в пределах лимита (Ежемесячно). </w:t>
      </w:r>
      <w:r>
        <w:t xml:space="preserve">Привязать руководителя направления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ОВЭ-M3-1.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ОВЭ-Q4 — CSI / NPS и доля повторных продаж (Ежеквартально). </w:t>
      </w:r>
      <w:r>
        <w:t xml:space="preserve">Контролировать лояльность клиентов и устойчивость клиентской базы </w:t>
      </w:r>
      <w:r>
        <w:rPr>
          <w:i/>
        </w:rPr>
        <w:t xml:space="preserve">Источник: CRM / опросы / 1С. </w:t>
      </w:r>
      <w:r>
        <w:rPr>
          <w:color w:val="1F4E79"/>
        </w:rPr>
        <w:t>Паспорт KPI: KPI_подразделения / ОВЭ-Q4.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ОВЭ-Q5 — Текучесть персонала подразделения (Ежеквартально). </w:t>
      </w:r>
      <w:r>
        <w:t xml:space="preserve">Сохранить устойчивость команды подразделения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ОВЭ-Q5.</w:t>
      </w:r>
    </w:p>
    <w:p>
      <w:r>
        <w:br w:type="page"/>
      </w:r>
    </w:p>
    <w:p>
      <w:pPr>
        <w:pStyle w:val="Heading1"/>
      </w:pPr>
      <w:r>
        <w:t>Отдел дилерских продаж</w:t>
      </w:r>
    </w:p>
    <w:p>
      <w:r>
        <w:rPr>
          <w:b/>
        </w:rPr>
        <w:t xml:space="preserve">Роль: </w:t>
      </w:r>
      <w:r>
        <w:t>Руководитель подразделения: Отдел дилерских продаж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тдел_дилерских_продаж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ОТД-M1-ОДП — Валовая прибыль направления факт/план (Ежемесячно). </w:t>
      </w:r>
      <w:r>
        <w:t xml:space="preserve">Обеспечить вклад направления в прибыль коммерческой службы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ОТД-M1-ОДП.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ОТД-M2-2-ОДП — Деньги и просроченная ДЗ (Ежемесячно). </w:t>
      </w:r>
      <w:r>
        <w:t xml:space="preserve">Обеспечить поступление денежных средств по плану и не допускать накопления просроченной дебиторской задолженности </w:t>
      </w:r>
      <w:r>
        <w:rPr>
          <w:i/>
        </w:rPr>
        <w:t xml:space="preserve">Источник: БДР / реестр ДЗ / 1С. </w:t>
      </w:r>
      <w:r>
        <w:rPr>
          <w:color w:val="1F4E79"/>
        </w:rPr>
        <w:t>Паспорт KPI: KPI_подразделения / ОТД-M2-2-ОДП.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ОТД-M3-1-ОДП — Бюджет и ФОТ подразделения в пределах лимита (Ежемесячно). </w:t>
      </w:r>
      <w:r>
        <w:t xml:space="preserve">Привязать руководителя направления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ОТД-M3-1-ОДП.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ОТД-Q4-ОДП — CSI / NPS и доля повторных продаж (Ежеквартально). </w:t>
      </w:r>
      <w:r>
        <w:t xml:space="preserve">Контролировать лояльность клиентов и устойчивость клиентской базы </w:t>
      </w:r>
      <w:r>
        <w:rPr>
          <w:i/>
        </w:rPr>
        <w:t xml:space="preserve">Источник: CRM / опросы / 1С. </w:t>
      </w:r>
      <w:r>
        <w:rPr>
          <w:color w:val="1F4E79"/>
        </w:rPr>
        <w:t>Паспорт KPI: KPI_подразделения / ОТД-Q4-ОДП.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ОТД-Q5-ОДП — Текучесть персонала подразделения (Ежеквартально). </w:t>
      </w:r>
      <w:r>
        <w:t xml:space="preserve">Сохранить устойчивость команды подразделения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ОТД-Q5-ОДП.</w:t>
      </w:r>
    </w:p>
    <w:p>
      <w:r>
        <w:br w:type="page"/>
      </w:r>
    </w:p>
    <w:p>
      <w:pPr>
        <w:pStyle w:val="Heading1"/>
      </w:pPr>
      <w:r>
        <w:t>Отдел продаж БМИ</w:t>
      </w:r>
    </w:p>
    <w:p>
      <w:r>
        <w:rPr>
          <w:b/>
        </w:rPr>
        <w:t xml:space="preserve">Роль: </w:t>
      </w:r>
      <w:r>
        <w:t>Руководитель подразделения: Отдел продаж БМИ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тдел_продаж_БМИ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ОТД-M1-ОПБМИ — Валовая прибыль направления факт/план (Ежемесячно). </w:t>
      </w:r>
      <w:r>
        <w:t xml:space="preserve">Обеспечить вклад направления в прибыль коммерческой службы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ОТД-M1-ОПБМИ.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ОТД-M2-2-ОПБМИ — Деньги и просроченная ДЗ (Ежемесячно). </w:t>
      </w:r>
      <w:r>
        <w:t xml:space="preserve">Обеспечить поступление денежных средств по плану и не допускать накопления просроченной дебиторской задолженности </w:t>
      </w:r>
      <w:r>
        <w:rPr>
          <w:i/>
        </w:rPr>
        <w:t xml:space="preserve">Источник: БДР / реестр ДЗ / 1С. </w:t>
      </w:r>
      <w:r>
        <w:rPr>
          <w:color w:val="1F4E79"/>
        </w:rPr>
        <w:t>Паспорт KPI: KPI_подразделения / ОТД-M2-2-ОПБМИ.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ОТД-M3-1-ОПБМИ — Бюджет и ФОТ подразделения в пределах лимита (Ежемесячно). </w:t>
      </w:r>
      <w:r>
        <w:t xml:space="preserve">Привязать руководителя направления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ОТД-M3-1-ОПБМИ.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ОТД-Q4-ОПБМИ — CSI / NPS и доля повторных продаж (Ежеквартально). </w:t>
      </w:r>
      <w:r>
        <w:t xml:space="preserve">Контролировать лояльность клиентов и устойчивость клиентской базы </w:t>
      </w:r>
      <w:r>
        <w:rPr>
          <w:i/>
        </w:rPr>
        <w:t xml:space="preserve">Источник: CRM / опросы / 1С. </w:t>
      </w:r>
      <w:r>
        <w:rPr>
          <w:color w:val="1F4E79"/>
        </w:rPr>
        <w:t>Паспорт KPI: KPI_подразделения / ОТД-Q4-ОПБМИ.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ОТД-Q5-ОПБМИ — Текучесть персонала подразделения (Ежеквартально). </w:t>
      </w:r>
      <w:r>
        <w:t xml:space="preserve">Сохранить устойчивость команды подразделения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ОТД-Q5-ОПБМИ.</w:t>
      </w:r>
    </w:p>
    <w:p>
      <w:r>
        <w:br w:type="page"/>
      </w:r>
    </w:p>
    <w:p>
      <w:pPr>
        <w:pStyle w:val="Heading1"/>
      </w:pPr>
      <w:r>
        <w:t>ОПЭОиУ</w:t>
      </w:r>
    </w:p>
    <w:p>
      <w:r>
        <w:rPr>
          <w:b/>
        </w:rPr>
        <w:t xml:space="preserve">Роль: </w:t>
      </w:r>
      <w:r>
        <w:t>Руководитель подразделения: ОПЭОиУ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ПЭОиУ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ОПЭ-M1 — Валовая прибыль направления факт/план (Ежемесячно). </w:t>
      </w:r>
      <w:r>
        <w:t xml:space="preserve">Обеспечить вклад направления в прибыль коммерческой службы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ОПЭ-M1.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ОПЭ-M2-2 — Деньги и просроченная ДЗ (Ежемесячно). </w:t>
      </w:r>
      <w:r>
        <w:t xml:space="preserve">Обеспечить поступление денежных средств по плану и не допускать накопления просроченной дебиторской задолженности </w:t>
      </w:r>
      <w:r>
        <w:rPr>
          <w:i/>
        </w:rPr>
        <w:t xml:space="preserve">Источник: БДР / реестр ДЗ / 1С. </w:t>
      </w:r>
      <w:r>
        <w:rPr>
          <w:color w:val="1F4E79"/>
        </w:rPr>
        <w:t>Паспорт KPI: KPI_подразделения / ОПЭ-M2-2.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ОПЭ-M3-1 — Бюджет и ФОТ подразделения в пределах лимита (Ежемесячно). </w:t>
      </w:r>
      <w:r>
        <w:t xml:space="preserve">Привязать руководителя направления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ОПЭ-M3-1.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ОПЭ-Q4 — CSI / NPS и доля повторных продаж (Ежеквартально). </w:t>
      </w:r>
      <w:r>
        <w:t xml:space="preserve">Контролировать лояльность клиентов и устойчивость клиентской базы </w:t>
      </w:r>
      <w:r>
        <w:rPr>
          <w:i/>
        </w:rPr>
        <w:t xml:space="preserve">Источник: CRM / опросы / 1С. </w:t>
      </w:r>
      <w:r>
        <w:rPr>
          <w:color w:val="1F4E79"/>
        </w:rPr>
        <w:t>Паспорт KPI: KPI_подразделения / ОПЭ-Q4.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ОПЭ-Q5 — Текучесть персонала подразделения (Ежеквартально). </w:t>
      </w:r>
      <w:r>
        <w:t xml:space="preserve">Сохранить устойчивость команды подразделения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ОПЭ-Q5.</w:t>
      </w:r>
    </w:p>
    <w:p>
      <w:r>
        <w:br w:type="page"/>
      </w:r>
    </w:p>
    <w:p>
      <w:pPr>
        <w:pStyle w:val="Heading1"/>
      </w:pPr>
      <w:r>
        <w:t>Отдел по работе с ключевыми клиентами</w:t>
      </w:r>
    </w:p>
    <w:p>
      <w:r>
        <w:rPr>
          <w:b/>
        </w:rPr>
        <w:t xml:space="preserve">Роль: </w:t>
      </w:r>
      <w:r>
        <w:t>Руководитель подразделения: Отдел по работе с ключевыми клиентами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тдел_по_работе_с_ключевыми_клиентами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ОТД-M1-ОРКК — Валовая прибыль направления факт/план (Ежемесячно). </w:t>
      </w:r>
      <w:r>
        <w:t xml:space="preserve">Обеспечить вклад направления в прибыль коммерческой службы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ОТД-M1-ОРКК.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ОТД-M2-2-ОРКК — Деньги и просроченная ДЗ (Ежемесячно). </w:t>
      </w:r>
      <w:r>
        <w:t xml:space="preserve">Обеспечить поступление денежных средств по плану и не допускать накопления просроченной дебиторской задолженности </w:t>
      </w:r>
      <w:r>
        <w:rPr>
          <w:i/>
        </w:rPr>
        <w:t xml:space="preserve">Источник: БДР / реестр ДЗ / 1С. </w:t>
      </w:r>
      <w:r>
        <w:rPr>
          <w:color w:val="1F4E79"/>
        </w:rPr>
        <w:t>Паспорт KPI: KPI_подразделения / ОТД-M2-2-ОРКК.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ОТД-M3-1-ОРКК — Бюджет и ФОТ подразделения в пределах лимита (Ежемесячно). </w:t>
      </w:r>
      <w:r>
        <w:t xml:space="preserve">Привязать руководителя направления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ОТД-M3-1-ОРКК.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ОТД-Q4-ОРКК — CSI / NPS и доля повторных продаж (Ежеквартально). </w:t>
      </w:r>
      <w:r>
        <w:t xml:space="preserve">Контролировать лояльность клиентов и устойчивость клиентской базы </w:t>
      </w:r>
      <w:r>
        <w:rPr>
          <w:i/>
        </w:rPr>
        <w:t xml:space="preserve">Источник: CRM / опросы / 1С. </w:t>
      </w:r>
      <w:r>
        <w:rPr>
          <w:color w:val="1F4E79"/>
        </w:rPr>
        <w:t>Паспорт KPI: KPI_подразделения / ОТД-Q4-ОРКК.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ОТД-Q5-ОРКК — Текучесть персонала подразделения (Ежеквартально). </w:t>
      </w:r>
      <w:r>
        <w:t xml:space="preserve">Сохранить устойчивость команды подразделения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ОТД-Q5-ОРКК.</w:t>
      </w:r>
    </w:p>
    <w:p>
      <w:r>
        <w:br w:type="page"/>
      </w:r>
    </w:p>
    <w:p>
      <w:pPr>
        <w:pStyle w:val="Heading1"/>
      </w:pPr>
      <w:r>
        <w:t>Отдел по работе с ПАО «Газпром»</w:t>
      </w:r>
    </w:p>
    <w:p>
      <w:r>
        <w:rPr>
          <w:b/>
        </w:rPr>
        <w:t xml:space="preserve">Роль: </w:t>
      </w:r>
      <w:r>
        <w:t>Руководитель подразделения: Отдел по работе с ПАО «Газпром»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тдел_по_работе_с_ПАО_Газпром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ОТД-M1-ГАЗ — Валовая прибыль направления факт/план (Ежемесячно). </w:t>
      </w:r>
      <w:r>
        <w:t xml:space="preserve">Обеспечить вклад направления в прибыль коммерческой службы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ОТД-M1-ГАЗ.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ОТД-M2-2-ГАЗ — Деньги и просроченная ДЗ (Ежемесячно). </w:t>
      </w:r>
      <w:r>
        <w:t xml:space="preserve">Обеспечить поступление денежных средств по плану и не допускать накопления просроченной дебиторской задолженности </w:t>
      </w:r>
      <w:r>
        <w:rPr>
          <w:i/>
        </w:rPr>
        <w:t xml:space="preserve">Источник: БДР / реестр ДЗ / 1С. </w:t>
      </w:r>
      <w:r>
        <w:rPr>
          <w:color w:val="1F4E79"/>
        </w:rPr>
        <w:t>Паспорт KPI: KPI_подразделения / ОТД-M2-2-ГАЗ.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ОТД-M3-1-ГАЗ — Бюджет и ФОТ подразделения в пределах лимита (Ежемесячно). </w:t>
      </w:r>
      <w:r>
        <w:t xml:space="preserve">Привязать руководителя направления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ОТД-M3-1-ГАЗ.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ОТД-Q4-ГАЗ — CSI / NPS и доля повторных продаж (Ежеквартально). </w:t>
      </w:r>
      <w:r>
        <w:t xml:space="preserve">Контролировать лояльность клиентов и устойчивость клиентской базы </w:t>
      </w:r>
      <w:r>
        <w:rPr>
          <w:i/>
        </w:rPr>
        <w:t xml:space="preserve">Источник: CRM / опросы / 1С. </w:t>
      </w:r>
      <w:r>
        <w:rPr>
          <w:color w:val="1F4E79"/>
        </w:rPr>
        <w:t>Паспорт KPI: KPI_подразделения / ОТД-Q4-ГАЗ.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ОТД-Q5-ГАЗ — Текучесть персонала подразделения (Ежеквартально). </w:t>
      </w:r>
      <w:r>
        <w:t xml:space="preserve">Сохранить устойчивость команды подразделения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ОТД-Q5-ГАЗ.</w:t>
      </w:r>
    </w:p>
    <w:p>
      <w:r>
        <w:br w:type="page"/>
      </w:r>
    </w:p>
    <w:p>
      <w:pPr>
        <w:pStyle w:val="Heading1"/>
      </w:pPr>
      <w:r>
        <w:t>ГСПП</w:t>
      </w:r>
    </w:p>
    <w:p>
      <w:r>
        <w:rPr>
          <w:b/>
        </w:rPr>
        <w:t xml:space="preserve">Роль: </w:t>
      </w:r>
      <w:r>
        <w:t>Руководитель подразделения: ГСПП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СПП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ГСП-M1 — ТКП выставлены в срок (Ежемесячно). </w:t>
      </w:r>
      <w:r>
        <w:t xml:space="preserve">Сократить цикл ответа и обеспечить скорость сделки </w:t>
      </w:r>
      <w:r>
        <w:rPr>
          <w:i/>
        </w:rPr>
        <w:t xml:space="preserve">Источник: 1C. </w:t>
      </w:r>
      <w:r>
        <w:rPr>
          <w:color w:val="1F4E79"/>
        </w:rPr>
        <w:t>Паспорт KPI: KPI_подразделения / ГСП-M1.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ГСП-M2 — ОЛ запущены в производство без срыва срока (Ежемесячно). </w:t>
      </w:r>
      <w:r>
        <w:t xml:space="preserve">Не допускать потерь на стыке продажи–производство </w:t>
      </w:r>
      <w:r>
        <w:rPr>
          <w:i/>
        </w:rPr>
        <w:t xml:space="preserve">Источник: 1C. </w:t>
      </w:r>
      <w:r>
        <w:rPr>
          <w:color w:val="1F4E79"/>
        </w:rPr>
        <w:t>Паспорт KPI: KPI_подразделения / ГСП-M2.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ГСП-M3 — Бюджет и ФОТ подразделения в пределах лимита (Ежемесячно). </w:t>
      </w:r>
      <w:r>
        <w:t xml:space="preserve">Привязать руководителя подразделения к контролю бюджета и фонда оплаты труда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ГСП-M3.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ГСП-Q4 — Развитие номенклатуры / автоматизации ГСПП (Ежеквартально). </w:t>
      </w:r>
      <w:r>
        <w:t xml:space="preserve">Повысить пропускную способность процесса </w:t>
      </w:r>
      <w:r>
        <w:rPr>
          <w:i/>
        </w:rPr>
        <w:t xml:space="preserve">Источник: Turbo Project. </w:t>
      </w:r>
      <w:r>
        <w:rPr>
          <w:color w:val="1F4E79"/>
        </w:rPr>
        <w:t>Паспорт KPI: KPI_подразделения / ГСП-Q4.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ГСП-Q5 — Текучесть персонала ГСПП (Ежеквартально). </w:t>
      </w:r>
      <w:r>
        <w:t xml:space="preserve">Сохранить компетенции на критичном стыке процессов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ГСП-Q5.</w:t>
      </w:r>
    </w:p>
    <w:p>
      <w:r>
        <w:br w:type="page"/>
      </w:r>
    </w:p>
    <w:p>
      <w:pPr>
        <w:pStyle w:val="Heading1"/>
      </w:pPr>
      <w:r>
        <w:t>Конструкторское бюро</w:t>
      </w:r>
    </w:p>
    <w:p>
      <w:r>
        <w:rPr>
          <w:b/>
        </w:rPr>
        <w:t xml:space="preserve">Роль: </w:t>
      </w:r>
      <w:r>
        <w:t>Руководитель подразделения: Конструкторское бюро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онструкторское_бюро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КОН-M1 — Проекты КБ без существенных отклонений по сроку и бюджету (Ежемесячно). </w:t>
      </w:r>
      <w:r>
        <w:t xml:space="preserve">Обеспечить выполнение сроков разработки </w:t>
      </w:r>
      <w:r>
        <w:rPr>
          <w:i/>
        </w:rPr>
        <w:t xml:space="preserve">Источник: Turbo Project. </w:t>
      </w:r>
      <w:r>
        <w:rPr>
          <w:color w:val="1F4E79"/>
        </w:rPr>
        <w:t>Паспорт KPI: KPI_подразделения / КОН-M1.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КОН-M2 — Качество КД с первого раза (Ежемесячно). </w:t>
      </w:r>
      <w:r>
        <w:t xml:space="preserve">Снизить стоимость исправлений и ускорить запуск </w:t>
      </w:r>
      <w:r>
        <w:rPr>
          <w:i/>
        </w:rPr>
        <w:t xml:space="preserve">Источник: PDM / журнал замечаний. </w:t>
      </w:r>
      <w:r>
        <w:rPr>
          <w:color w:val="1F4E79"/>
        </w:rPr>
        <w:t>Паспорт KPI: KPI_подразделения / КОН-M2.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КОН-M3 — Бюджет и ФОТ подразделения в пределах лимита (Ежемесячно). </w:t>
      </w:r>
      <w:r>
        <w:t xml:space="preserve">Привязать руководителя подразделения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КОН-M3.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КОН-Q4 — Выполнение плана развития продукта / НИОКР (Ежеквартально). </w:t>
      </w:r>
      <w:r>
        <w:t xml:space="preserve">Обеспечить рост продуктового портфеля </w:t>
      </w:r>
      <w:r>
        <w:rPr>
          <w:i/>
        </w:rPr>
        <w:t xml:space="preserve">Источник: Turbo Project. </w:t>
      </w:r>
      <w:r>
        <w:rPr>
          <w:color w:val="1F4E79"/>
        </w:rPr>
        <w:t>Паспорт KPI: KPI_подразделения / КОН-Q4.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КОН-Q5 — Текучесть персонала КБ (Ежеквартально). </w:t>
      </w:r>
      <w:r>
        <w:t xml:space="preserve">Сохранить инженерные компетенции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КОН-Q5.</w:t>
      </w:r>
    </w:p>
    <w:p>
      <w:r>
        <w:br w:type="page"/>
      </w:r>
    </w:p>
    <w:p>
      <w:pPr>
        <w:pStyle w:val="Heading1"/>
      </w:pPr>
      <w:r>
        <w:t>Служба качества</w:t>
      </w:r>
    </w:p>
    <w:p>
      <w:r>
        <w:rPr>
          <w:b/>
        </w:rPr>
        <w:t xml:space="preserve">Роль: </w:t>
      </w:r>
      <w:r>
        <w:t>Руководитель подразделения: Служба качества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лужба_качества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СЛУ-M1-КЧ — Уровень внешнего брака (Ежемесячно). </w:t>
      </w:r>
      <w:r>
        <w:t xml:space="preserve">Снизить стоимость плохого качества </w:t>
      </w:r>
      <w:r>
        <w:rPr>
          <w:i/>
        </w:rPr>
        <w:t xml:space="preserve">Источник: 1C. </w:t>
      </w:r>
      <w:r>
        <w:rPr>
          <w:color w:val="1F4E79"/>
        </w:rPr>
        <w:t>Паспорт KPI: KPI_подразделения / СЛУ-M1-КЧ.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СЛУ-M2-КЧ — Срок закрытия несоответствий (Ежемесячно). </w:t>
      </w:r>
      <w:r>
        <w:t xml:space="preserve">Обеспечить быструю реакцию на несоответствия </w:t>
      </w:r>
      <w:r>
        <w:rPr>
          <w:i/>
        </w:rPr>
        <w:t xml:space="preserve">Источник: None. </w:t>
      </w:r>
      <w:r>
        <w:rPr>
          <w:color w:val="1F4E79"/>
        </w:rPr>
        <w:t>Паспорт KPI: KPI_подразделения / СЛУ-M2-КЧ.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СЛУ-M3-КЧ — Бюджет и ФОТ подразделения в пределах лимита (Ежемесячно). </w:t>
      </w:r>
      <w:r>
        <w:t xml:space="preserve">Привязать руководителя направления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СЛУ-M3-КЧ.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СЛУ-Q4-КЧ — Выполнение программы предупреждающих и улучшательных мероприятий (Ежеквартально). </w:t>
      </w:r>
      <w:r>
        <w:t xml:space="preserve">Развивать систему качества </w:t>
      </w:r>
      <w:r>
        <w:rPr>
          <w:i/>
        </w:rPr>
        <w:t xml:space="preserve">Источник: None. </w:t>
      </w:r>
      <w:r>
        <w:rPr>
          <w:color w:val="1F4E79"/>
        </w:rPr>
        <w:t>Паспорт KPI: KPI_подразделения / СЛУ-Q4-КЧ.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СЛУ-Q5-КЧ — Текучесть персонала службы качества (Ежеквартально). </w:t>
      </w:r>
      <w:r>
        <w:t xml:space="preserve">Сохранить компетенции по качеству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СЛУ-Q5-КЧ.</w:t>
      </w:r>
    </w:p>
    <w:p>
      <w:r>
        <w:br w:type="page"/>
      </w:r>
    </w:p>
    <w:p>
      <w:pPr>
        <w:pStyle w:val="Heading1"/>
      </w:pPr>
      <w:r>
        <w:t>Метрологическая служба</w:t>
      </w:r>
    </w:p>
    <w:p>
      <w:r>
        <w:rPr>
          <w:b/>
        </w:rPr>
        <w:t xml:space="preserve">Роль: </w:t>
      </w:r>
      <w:r>
        <w:t>Руководитель подразделения: Метрологическая служба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Метрологическая_служба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МЕТ-M1 — План производства в части МС (Ежемесячно). </w:t>
      </w:r>
      <w:r>
        <w:t xml:space="preserve">Выполнить план по услугам поверки/ремонта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МЕТ-M1.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МЕТ-M2 — SLA по поверке / ремонту (Ежемесячно). </w:t>
      </w:r>
      <w:r>
        <w:t xml:space="preserve">Соблюдать сроки услуг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МЕТ-M2.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МЕТ-M3 — Бюджет и ФОТ подразделения в пределах лимита (Ежемесячно). </w:t>
      </w:r>
      <w:r>
        <w:t xml:space="preserve">Привязать руководителя направления к контролю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МЕТ-M3.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МЕТ-Q4 — Проекты МС без существенных отклонений по сроку и бюджету (Ежеквартально). </w:t>
      </w:r>
      <w:r>
        <w:t xml:space="preserve">Обеспечить выполнение сроков разработки </w:t>
      </w:r>
      <w:r>
        <w:rPr>
          <w:i/>
        </w:rPr>
        <w:t xml:space="preserve">Источник: Turbo Project. </w:t>
      </w:r>
      <w:r>
        <w:rPr>
          <w:color w:val="1F4E79"/>
        </w:rPr>
        <w:t>Паспорт KPI: KPI_подразделения / МЕТ-Q4.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МЕТ-Q5 — Текучесть персонала МС (Ежеквартально). </w:t>
      </w:r>
      <w:r>
        <w:t xml:space="preserve">Сохранить квалифицированных поверителей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МЕТ-Q5.</w:t>
      </w:r>
    </w:p>
    <w:p>
      <w:r>
        <w:br w:type="page"/>
      </w:r>
    </w:p>
    <w:p>
      <w:pPr>
        <w:pStyle w:val="Heading1"/>
      </w:pPr>
      <w:r>
        <w:t>Сервисная служба</w:t>
      </w:r>
    </w:p>
    <w:p>
      <w:r>
        <w:rPr>
          <w:b/>
        </w:rPr>
        <w:t xml:space="preserve">Роль: </w:t>
      </w:r>
      <w:r>
        <w:t>Руководитель подразделения: Сервисная служба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ервисная_служба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СЕР-M1 — SLA по заявкам / работам (Ежемесячно). </w:t>
      </w:r>
      <w:r>
        <w:t xml:space="preserve">Соблюдать сроки сервиса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СЕР-M1.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СЕР-M2 — Повторные выезды / повторные обращения (Ежемесячно). </w:t>
      </w:r>
      <w:r>
        <w:t xml:space="preserve">Устранять проблему с первого раза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СЕР-M2.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СЕР-M3 — Бюджет и ФОТ подразделения в пределах лимита (Ежемесячно). </w:t>
      </w:r>
      <w:r>
        <w:t xml:space="preserve">Привязать руководителя направления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СЕР-M3.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СЕР-Q4 — CSI / NPS по сервисному контуру (Ежеквартально). </w:t>
      </w:r>
      <w:r>
        <w:t xml:space="preserve">Поддерживать лояльность клиента </w:t>
      </w:r>
      <w:r>
        <w:rPr>
          <w:i/>
        </w:rPr>
        <w:t xml:space="preserve">Источник: None. </w:t>
      </w:r>
      <w:r>
        <w:rPr>
          <w:color w:val="1F4E79"/>
        </w:rPr>
        <w:t>Паспорт KPI: KPI_подразделения / СЕР-Q4.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СЕР-Q5 — Текучесть персонала сервисной службы (Ежеквартально). </w:t>
      </w:r>
      <w:r>
        <w:t xml:space="preserve">Сохранить мобильную и квалифицированную команду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СЕР-Q5.</w:t>
      </w:r>
    </w:p>
    <w:p>
      <w:r>
        <w:br w:type="page"/>
      </w:r>
    </w:p>
    <w:p>
      <w:pPr>
        <w:pStyle w:val="Heading1"/>
      </w:pPr>
      <w:r>
        <w:t>Производство №1</w:t>
      </w:r>
    </w:p>
    <w:p>
      <w:r>
        <w:rPr>
          <w:b/>
        </w:rPr>
        <w:t xml:space="preserve">Роль: </w:t>
      </w:r>
      <w:r>
        <w:t>Руководитель подразделения: Производство №1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оизводство_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ПРО-M1-ПР1 — Выполнение производственного плана (Ежемесячно). </w:t>
      </w:r>
      <w:r>
        <w:t xml:space="preserve">Обеспечить выпуск продукции под выручку и прибыль компании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ПРО-M1-ПР1.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ПРО-M2-ПР1 — Внутренний брак (Ежемесячно). </w:t>
      </w:r>
      <w:r>
        <w:t xml:space="preserve">Снизить стоимость переделок и потери на производстве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ПРО-M2-ПР1.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ПРО-M3-ПР1 — Бюджет и ФОТ подразделения в пределах лимита (Ежемесячно). </w:t>
      </w:r>
      <w:r>
        <w:t xml:space="preserve">Привязать руководителя направления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ПРО-M3-ПР1.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ПРО-Q4-ПР1 — Выполнение проектов улучшений / сокращения потерь (Ежеквартально). </w:t>
      </w:r>
      <w:r>
        <w:t xml:space="preserve">Повышать производительность и снижать себестоимость </w:t>
      </w:r>
      <w:r>
        <w:rPr>
          <w:i/>
        </w:rPr>
        <w:t xml:space="preserve">Источник: Turbo Project. </w:t>
      </w:r>
      <w:r>
        <w:rPr>
          <w:color w:val="1F4E79"/>
        </w:rPr>
        <w:t>Паспорт KPI: KPI_подразделения / ПРО-Q4-ПР1.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ПРО-Q5-ПР1 — Текучесть персонала подразделения (Ежеквартально). </w:t>
      </w:r>
      <w:r>
        <w:t xml:space="preserve">Снизить потери навыков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ПРО-Q5-ПР1.</w:t>
      </w:r>
    </w:p>
    <w:p>
      <w:r>
        <w:br w:type="page"/>
      </w:r>
    </w:p>
    <w:p>
      <w:pPr>
        <w:pStyle w:val="Heading1"/>
      </w:pPr>
      <w:r>
        <w:t>Производство №2</w:t>
      </w:r>
    </w:p>
    <w:p>
      <w:r>
        <w:rPr>
          <w:b/>
        </w:rPr>
        <w:t xml:space="preserve">Роль: </w:t>
      </w:r>
      <w:r>
        <w:t>Руководитель подразделения: Производство №2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оизводство_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ПРО-M1-ПР2 — Выполнение производственного плана (Ежемесячно). </w:t>
      </w:r>
      <w:r>
        <w:t xml:space="preserve">Обеспечить выпуск продукции под выручку и прибыль компании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ПРО-M1-ПР2.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ПРО-M2-ПР2 — Внутренний брак (Ежемесячно). </w:t>
      </w:r>
      <w:r>
        <w:t xml:space="preserve">Снизить стоимость переделок и потери на производстве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ПРО-M2-ПР2.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ПРО-M3-ПР2 — Бюджет и ФОТ подразделения в пределах лимита (Ежемесячно). </w:t>
      </w:r>
      <w:r>
        <w:t xml:space="preserve">Привязать руководителя направления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ПРО-M3-ПР2.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ПРО-Q4-ПР2 — Выполнение проектов улучшений / сокращения потерь (Ежеквартально). </w:t>
      </w:r>
      <w:r>
        <w:t xml:space="preserve">Повышать производительность и снижать себестоимость </w:t>
      </w:r>
      <w:r>
        <w:rPr>
          <w:i/>
        </w:rPr>
        <w:t xml:space="preserve">Источник: Turbo Project. </w:t>
      </w:r>
      <w:r>
        <w:rPr>
          <w:color w:val="1F4E79"/>
        </w:rPr>
        <w:t>Паспорт KPI: KPI_подразделения / ПРО-Q4-ПР2.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ПРО-Q5-ПР2 — Текучесть персонала подразделения (Ежеквартально). </w:t>
      </w:r>
      <w:r>
        <w:t xml:space="preserve">Снизить потери навыков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ПРО-Q5-ПР2.</w:t>
      </w:r>
    </w:p>
    <w:p>
      <w:r>
        <w:br w:type="page"/>
      </w:r>
    </w:p>
    <w:p>
      <w:pPr>
        <w:pStyle w:val="Heading1"/>
      </w:pPr>
      <w:r>
        <w:t>Производство БМИ</w:t>
      </w:r>
    </w:p>
    <w:p>
      <w:r>
        <w:rPr>
          <w:b/>
        </w:rPr>
        <w:t xml:space="preserve">Роль: </w:t>
      </w:r>
      <w:r>
        <w:t>Руководитель подразделения: Производство БМИ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оизводство_БМИ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ПРО-M1-ПРБМИ — Доля проектов БМИ пр-во внешних заказов без отклонения &gt;10 р.д. (Ежемесячно). </w:t>
      </w:r>
      <w:r>
        <w:t xml:space="preserve">Обеспечить выполнение сроков производственных проектов БМИ </w:t>
      </w:r>
      <w:r>
        <w:rPr>
          <w:i/>
        </w:rPr>
        <w:t xml:space="preserve">Источник: Turbo Project. </w:t>
      </w:r>
      <w:r>
        <w:rPr>
          <w:color w:val="1F4E79"/>
        </w:rPr>
        <w:t>Паспорт KPI: KPI_подразделения / ПРО-M1-ПРБМИ.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ПРО-M3-ПРБМИ — Бюджет и ФОТ подразделения в пределах лимита (Ежемесячно). </w:t>
      </w:r>
      <w:r>
        <w:t xml:space="preserve">Привязать руководителя Производства БМИ к контролю бюджета и фонда оплаты труда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ПРО-M3-ПРБМИ.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ПРО-M2-ПРБМИ — Внутренний брак (Ежемесячно). </w:t>
      </w:r>
      <w:r>
        <w:t xml:space="preserve">Снизить стоимость переделок и потери на производстве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ПРО-M2-ПРБМИ.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ПРО-Q4-ПРБМИ — Доля проектов проектов улучшений  без отклонения &gt;10 р.д.  (Ежеквартально). </w:t>
      </w:r>
      <w:r>
        <w:t xml:space="preserve">Повышать производительность и снижать себестоимость </w:t>
      </w:r>
      <w:r>
        <w:rPr>
          <w:i/>
        </w:rPr>
        <w:t xml:space="preserve">Источник: Turbo Project. </w:t>
      </w:r>
      <w:r>
        <w:rPr>
          <w:color w:val="1F4E79"/>
        </w:rPr>
        <w:t>Паспорт KPI: KPI_подразделения / ПРО-Q4-ПРБМИ.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ПРО-Q5-ПРБМИ — Текучесть персонала подразделения (Ежеквартально). </w:t>
      </w:r>
      <w:r>
        <w:t xml:space="preserve">Снизить потери навыков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ПРО-Q5-ПРБМИ.</w:t>
      </w:r>
    </w:p>
    <w:p>
      <w:r>
        <w:br w:type="page"/>
      </w:r>
    </w:p>
    <w:p>
      <w:pPr>
        <w:pStyle w:val="Heading1"/>
      </w:pPr>
      <w:r>
        <w:t>ОМТО / служба логистики</w:t>
      </w:r>
    </w:p>
    <w:p>
      <w:r>
        <w:rPr>
          <w:b/>
        </w:rPr>
        <w:t xml:space="preserve">Роль: </w:t>
      </w:r>
      <w:r>
        <w:t>Руководитель подразделения: ОМТО / служба логистики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МТО_служба_логистики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ОМТ-M1 — Обеспечение поставок ТМЦ в срок (Ежемесячно). </w:t>
      </w:r>
      <w:r>
        <w:t xml:space="preserve">Не допустить срывов производства из-за снабжения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ОМТ-M1.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ОМТ-M2 — Отклонение закупочной цены от проектной / последней закупки (Ежемесячно). </w:t>
      </w:r>
      <w:r>
        <w:t xml:space="preserve">Удерживать материальную себестоимость под контролем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ОМТ-M2.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ОМТ-M3 — Бюджет и ФОТ подразделения в пределах лимита (Ежемесячно). </w:t>
      </w:r>
      <w:r>
        <w:t xml:space="preserve">Привязать руководителя подразделения к контролю бюджета и фонда оплаты труда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ОМТ-M3.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ОМТ-Q4 — Доля лояльных / квалифицированных поставщиков (Ежеквартально). </w:t>
      </w:r>
      <w:r>
        <w:t xml:space="preserve">Развивать качественную базу поставщиков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ОМТ-Q4.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ОМТ-Q5 — Текучесть персонала ОМТО / логистики (Ежеквартально). </w:t>
      </w:r>
      <w:r>
        <w:t xml:space="preserve">Сохранить устойчивость снабжения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ОМТ-Q5.</w:t>
      </w:r>
    </w:p>
    <w:p>
      <w:r>
        <w:br w:type="page"/>
      </w:r>
    </w:p>
    <w:p>
      <w:pPr>
        <w:pStyle w:val="Heading1"/>
      </w:pPr>
      <w:r>
        <w:t>Склад</w:t>
      </w:r>
    </w:p>
    <w:p>
      <w:r>
        <w:rPr>
          <w:b/>
        </w:rPr>
        <w:t xml:space="preserve">Роль: </w:t>
      </w:r>
      <w:r>
        <w:t>Руководитель подразделения: Склад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лад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СКЛ-M1 — Точность складского учёта (Ежемесячно). </w:t>
      </w:r>
      <w:r>
        <w:t xml:space="preserve">Обеспечить достоверные остатки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СКЛ-M1.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СКЛ-M2 — Своевременность комплектации и отгрузки (Ежемесячно). </w:t>
      </w:r>
      <w:r>
        <w:t xml:space="preserve">Не допускать срыва отгрузок по вине склада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СКЛ-M2.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СКЛ-M3 — Бюджет и ФОТ подразделения в пределах лимита (Ежемесячно). </w:t>
      </w:r>
      <w:r>
        <w:t xml:space="preserve">Привязать руководителя направления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СКЛ-M3.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СКЛ-Q4 — Оборачиваемость запасов (Ежеквартально). </w:t>
      </w:r>
      <w:r>
        <w:t xml:space="preserve">Повысить скорость оборота капитала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СКЛ-Q4.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СКЛ-Q5 — Текучесть персонала склада (Ежеквартально). </w:t>
      </w:r>
      <w:r>
        <w:t xml:space="preserve">Снизить ошибки и потери от сменяемости команды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СКЛ-Q5.</w:t>
      </w:r>
    </w:p>
    <w:p>
      <w:r>
        <w:br w:type="page"/>
      </w:r>
    </w:p>
    <w:p>
      <w:pPr>
        <w:pStyle w:val="Heading1"/>
      </w:pPr>
      <w:r>
        <w:t>Финансовая служба / бухгалтерия</w:t>
      </w:r>
    </w:p>
    <w:p>
      <w:r>
        <w:rPr>
          <w:b/>
        </w:rPr>
        <w:t xml:space="preserve">Роль: </w:t>
      </w:r>
      <w:r>
        <w:t>Руководитель подразделения: Финансовая служба / бухгалтерия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Финансовая_служба_бухгалтерия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ФИН-M1 — Своевременное закрытие периода (Ежемесячно). </w:t>
      </w:r>
      <w:r>
        <w:t xml:space="preserve">Обеспечить управленческий цикл без задержек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ФИН-M1.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ФИН-M2 — Точность БДР / управленческой отчётности (Ежемесячно). </w:t>
      </w:r>
      <w:r>
        <w:t xml:space="preserve">Обеспечить одну версию правды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ФИН-M2.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ФИН-M3 — Бюджет и ФОТ подразделения в пределах лимита (Ежемесячно). </w:t>
      </w:r>
      <w:r>
        <w:t xml:space="preserve">Привязать руководителя подразделения к контролю бюджета и фонда оплаты труда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ФИН-M3.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ФИН-Q4 — Доля проектов проектов улучшений  без отклонения &gt;10 р.д.  (Ежеквартально). </w:t>
      </w:r>
      <w:r>
        <w:t xml:space="preserve">Повышать производительность и снижать себестоимость </w:t>
      </w:r>
      <w:r>
        <w:rPr>
          <w:i/>
        </w:rPr>
        <w:t xml:space="preserve">Источник: Turbo Project. </w:t>
      </w:r>
      <w:r>
        <w:rPr>
          <w:color w:val="1F4E79"/>
        </w:rPr>
        <w:t>Паспорт KPI: KPI_подразделения / ФИН-Q4.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ФИН-Q5 — Текучесть персонала финансовой службы (Ежеквартально). </w:t>
      </w:r>
      <w:r>
        <w:t xml:space="preserve">Сохранить качество закрытия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ФИН-Q5.</w:t>
      </w:r>
    </w:p>
    <w:p>
      <w:r>
        <w:br w:type="page"/>
      </w:r>
    </w:p>
    <w:p>
      <w:pPr>
        <w:pStyle w:val="Heading1"/>
      </w:pPr>
      <w:r>
        <w:t>Служба развития</w:t>
      </w:r>
    </w:p>
    <w:p>
      <w:r>
        <w:rPr>
          <w:b/>
        </w:rPr>
        <w:t xml:space="preserve">Роль: </w:t>
      </w:r>
      <w:r>
        <w:t>Руководитель подразделения: Служба развития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лужба_развития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СЛУ-M1-СР — Обработка ЗПР / инициатив в срок (Ежемесячно). </w:t>
      </w:r>
      <w:r>
        <w:t xml:space="preserve">Не допускать накопления инициатив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СЛУ-M1-СР.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СЛУ-M2-СР — Выполнение плана работы службы развития (Ежемесячно). </w:t>
      </w:r>
      <w:r>
        <w:t xml:space="preserve">Держать ритм реализации инициатив </w:t>
      </w:r>
      <w:r>
        <w:rPr>
          <w:i/>
        </w:rPr>
        <w:t xml:space="preserve">Источник: План службы / PMO. </w:t>
      </w:r>
      <w:r>
        <w:rPr>
          <w:color w:val="1F4E79"/>
        </w:rPr>
        <w:t>Паспорт KPI: KPI_подразделения / СЛУ-M2-СР.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СЛУ-M3-СР — Бюджет и ФОТ подразделения в пределах лимита (Ежемесячно). </w:t>
      </w:r>
      <w:r>
        <w:t xml:space="preserve">Привязать руководителя направления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СЛУ-M3-СР.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СЛУ-Q4-СР — ROI / экономический эффект внедрённых инициатив (Ежеквартально). </w:t>
      </w:r>
      <w:r>
        <w:t xml:space="preserve">Подтвердить, что развитие конвертируется в прибыль </w:t>
      </w:r>
      <w:r>
        <w:rPr>
          <w:i/>
        </w:rPr>
        <w:t xml:space="preserve">Источник: Финмодели / БДР / PMO. </w:t>
      </w:r>
      <w:r>
        <w:rPr>
          <w:color w:val="1F4E79"/>
        </w:rPr>
        <w:t>Паспорт KPI: KPI_подразделения / СЛУ-Q4-СР.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СЛУ-Q5-СР — Текучесть персонала службы развития (Ежеквартально). </w:t>
      </w:r>
      <w:r>
        <w:t xml:space="preserve">Сохранить экспертизу по изменениям и проектам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СЛУ-Q5-СР.</w:t>
      </w:r>
    </w:p>
    <w:p>
      <w:r>
        <w:br w:type="page"/>
      </w:r>
    </w:p>
    <w:p>
      <w:pPr>
        <w:pStyle w:val="Heading1"/>
      </w:pPr>
      <w:r>
        <w:t>ИТ / автоматизация / сопровождение 1С</w:t>
      </w:r>
    </w:p>
    <w:p>
      <w:r>
        <w:rPr>
          <w:b/>
        </w:rPr>
        <w:t xml:space="preserve">Роль: </w:t>
      </w:r>
      <w:r>
        <w:t>Руководитель подразделения: ИТ / автоматизация / сопровождение 1С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Т_автоматизация_сопровождение_1С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ИТ-M1-1 — SLA по заявкам ИТ / 1С (Ежемесячно). </w:t>
      </w:r>
      <w:r>
        <w:t xml:space="preserve">Обеспечить своевременную отработку заявок пользователей по ИТ и 1С </w:t>
      </w:r>
      <w:r>
        <w:rPr>
          <w:i/>
        </w:rPr>
        <w:t xml:space="preserve">Источник: Service desk / 1С. </w:t>
      </w:r>
      <w:r>
        <w:rPr>
          <w:color w:val="1F4E79"/>
        </w:rPr>
        <w:t>Паспорт KPI: KPI_подразделения / ИТ-M1-1.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ИТ-M3 — Бюджет и ФОТ подразделения в пределах лимита (Ежемесячно). </w:t>
      </w:r>
      <w:r>
        <w:t xml:space="preserve">Привязать руководителя ИТ к контролю бюджета и фонда оплаты труда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ИТ-M3.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ИТ-M2 — Доступность критичных систем (Ежемесячно). </w:t>
      </w:r>
      <w:r>
        <w:t xml:space="preserve">Сохранить непрерывность процессов </w:t>
      </w:r>
      <w:r>
        <w:rPr>
          <w:i/>
        </w:rPr>
        <w:t xml:space="preserve">Источник: None. </w:t>
      </w:r>
      <w:r>
        <w:rPr>
          <w:color w:val="1F4E79"/>
        </w:rPr>
        <w:t>Паспорт KPI: KPI_подразделения / ИТ-M2.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ИТ-Q4 — Выполнение проектов автоматизации / улучшений (Ежеквартально). </w:t>
      </w:r>
      <w:r>
        <w:t xml:space="preserve">Обеспечить развитие ИТ-контура и выполнение проектов автоматизации </w:t>
      </w:r>
      <w:r>
        <w:rPr>
          <w:i/>
        </w:rPr>
        <w:t xml:space="preserve">Источник: PMO / реестр инициатив ИТ. </w:t>
      </w:r>
      <w:r>
        <w:rPr>
          <w:color w:val="1F4E79"/>
        </w:rPr>
        <w:t>Паспорт KPI: KPI_подразделения / ИТ-Q4.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ИТ-Q5 — Текучесть персонала ИТ (Ежеквартально). </w:t>
      </w:r>
      <w:r>
        <w:t xml:space="preserve">Сохранить знания по системам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ИТ-Q5.</w:t>
      </w:r>
    </w:p>
    <w:p>
      <w:r>
        <w:br w:type="page"/>
      </w:r>
    </w:p>
    <w:p>
      <w:pPr>
        <w:pStyle w:val="Heading1"/>
      </w:pPr>
      <w:r>
        <w:t>Управление делами</w:t>
      </w:r>
    </w:p>
    <w:p>
      <w:r>
        <w:rPr>
          <w:b/>
        </w:rPr>
        <w:t xml:space="preserve">Роль: </w:t>
      </w:r>
      <w:r>
        <w:t>Руководитель подразделения: Управление делами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Управление_делами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УПР-M1 — Регистрация входящих документов в день поступления (Ежемесячно). </w:t>
      </w:r>
      <w:r>
        <w:t xml:space="preserve">Обеспечить управленческий цикл без потери документов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УПР-M1.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УПР-M2 — Доля протоколов / поручений в срок (Ежемесячно). </w:t>
      </w:r>
      <w:r>
        <w:t xml:space="preserve">Не допускать срыва управленческих решений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УПР-M2.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УПР-M3 — Бюджет и ФОТ подразделения в пределах лимита (Ежемесячно). </w:t>
      </w:r>
      <w:r>
        <w:t xml:space="preserve">Привязать руководителя направления к контролю затрат и ФОТ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УПР-M3.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УПР-Q4 — Доля проектов проектов улучшений  без отклонения &gt;10 р.д.  (Ежеквартально). </w:t>
      </w:r>
      <w:r>
        <w:t xml:space="preserve">Повышать производительность и снижать себестоимость </w:t>
      </w:r>
      <w:r>
        <w:rPr>
          <w:i/>
        </w:rPr>
        <w:t xml:space="preserve">Источник: Turbo Project. </w:t>
      </w:r>
      <w:r>
        <w:rPr>
          <w:color w:val="1F4E79"/>
        </w:rPr>
        <w:t>Паспорт KPI: KPI_подразделения / УПР-Q4.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УПР-Q5 — Текучесть персонала подразделения (Ежеквартально). </w:t>
      </w:r>
      <w:r>
        <w:t xml:space="preserve">Сохранить устойчивость административного контура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УПР-Q5.</w:t>
      </w:r>
    </w:p>
    <w:p>
      <w:r>
        <w:br w:type="page"/>
      </w:r>
    </w:p>
    <w:p>
      <w:pPr>
        <w:pStyle w:val="Heading1"/>
      </w:pPr>
      <w:r>
        <w:t>Транспортная служба</w:t>
      </w:r>
    </w:p>
    <w:p>
      <w:r>
        <w:rPr>
          <w:b/>
        </w:rPr>
        <w:t xml:space="preserve">Роль: </w:t>
      </w:r>
      <w:r>
        <w:t>Руководитель подразделения: Транспортная служба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Транспортная_служба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TRN-M1 — Заявки на транспорт выполнены в срок (Ежемесячно). </w:t>
      </w:r>
      <w:r>
        <w:t xml:space="preserve">Не допускать простоев и срывов поездок/отгрузок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TRN-M1.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TRN-M2 — ФОТ подразделения в пределах лимита (Ежемесячно). </w:t>
      </w:r>
      <w:r>
        <w:t xml:space="preserve">Привязать руководителя направления к контролю ФОТ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TRN-M2.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TRN-M3 — Бюджет подразделения в пределах лимита (Ежемесячно). </w:t>
      </w:r>
      <w:r>
        <w:t xml:space="preserve">Привязать руководителя направления к контролю затрат 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TRN-M3.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TRN-Q1 — Оптимизация транспортных маршрутов / использования ТС (Ежеквартально). </w:t>
      </w:r>
      <w:r>
        <w:t xml:space="preserve">Снизить непроизводительные пробеги и повысить коэффициент использования транспорта </w:t>
      </w:r>
      <w:r>
        <w:rPr>
          <w:i/>
        </w:rPr>
        <w:t xml:space="preserve">Источник: None. </w:t>
      </w:r>
      <w:r>
        <w:rPr>
          <w:color w:val="1F4E79"/>
        </w:rPr>
        <w:t>Паспорт KPI: KPI_подразделения / TRN-Q1.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TRN-Q2 — Текучесть персонала транспортной службы (Ежеквартально). </w:t>
      </w:r>
      <w:r>
        <w:t xml:space="preserve">Сохранить устойчивость транспортного обеспечения и дисциплину рейсов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TRN-Q2.</w:t>
      </w:r>
    </w:p>
    <w:p>
      <w:r>
        <w:br w:type="page"/>
      </w:r>
    </w:p>
    <w:p>
      <w:pPr>
        <w:pStyle w:val="Heading1"/>
      </w:pPr>
      <w:r>
        <w:t>Тендерный отдел</w:t>
      </w:r>
    </w:p>
    <w:p>
      <w:r>
        <w:rPr>
          <w:b/>
        </w:rPr>
        <w:t xml:space="preserve">Роль: </w:t>
      </w:r>
      <w:r>
        <w:t>Руководитель подразделения: Тендерный отдел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rPr>
          <w:color w:val="C00000"/>
        </w:rPr>
        <w:t>Примечание: в книге KPI для роли зафиксировано 3 показателя(ей); в макете оставлены резервные слоты.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Тендерный_отдел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ТЕН-M3-1 — Бюджет подразделения в пределах лимита (Ежемесячно). </w:t>
      </w:r>
      <w:r>
        <w:t xml:space="preserve">Привязать руководителя направления к контролю затрат 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ТЕН-M3-1.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ТЕН-M3-2 — ФОТ подразделения в пределах лимита (Ежемесячно). </w:t>
      </w:r>
      <w:r>
        <w:t xml:space="preserve">Привязать руководителя направления к контролю ФОТ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ТЕН-M3-2.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ТЕН-Q5 — Текучесть персонала подразделения (Ежеквартально). </w:t>
      </w:r>
      <w:r>
        <w:t xml:space="preserve">Сохранить устойчивость команды подразделения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ТЕН-Q5.</w:t>
      </w:r>
    </w:p>
    <w:p>
      <w:r>
        <w:br w:type="page"/>
      </w:r>
    </w:p>
    <w:p>
      <w:pPr>
        <w:pStyle w:val="Heading1"/>
      </w:pPr>
      <w:r>
        <w:t>Служба управления персоналом</w:t>
      </w:r>
    </w:p>
    <w:p>
      <w:r>
        <w:rPr>
          <w:b/>
        </w:rPr>
        <w:t xml:space="preserve">Роль: </w:t>
      </w:r>
      <w:r>
        <w:t>Руководитель подразделения: Служба управления персоналом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лужба_управления_персоналом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СЛУ-M1-HR — Закрытие критических вакансий в срок (Ежемесячно). </w:t>
      </w:r>
      <w:r>
        <w:t xml:space="preserve">Обеспечить бизнес нужными людьми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СЛУ-M1-HR.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СЛУ-M2-HR — ФОТ подразделения в пределах лимита (Ежемесячно). </w:t>
      </w:r>
      <w:r>
        <w:t xml:space="preserve">Привязать руководителя направления к контролю ФОТ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СЛУ-M2-HR.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СЛУ-M3-1 — Бюджет подразделения в пределах лимита (Ежемесячно). </w:t>
      </w:r>
      <w:r>
        <w:t xml:space="preserve">Привязать руководителя направления к контролю затрат 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СЛУ-M3-1.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СЛУ-Q4-HR — Успешность адаптации / удержания в период адаптации (Ежеквартально). </w:t>
      </w:r>
      <w:r>
        <w:t xml:space="preserve">Сделать найм устойчивым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СЛУ-Q4-HR.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СЛУ-Q5-HR — Текучесть персонала (Ежеквартально). </w:t>
      </w:r>
      <w:r>
        <w:t xml:space="preserve">Обеспечить удержание персонала и устойчивость кадрового контура </w:t>
      </w:r>
      <w:r>
        <w:rPr>
          <w:i/>
        </w:rPr>
        <w:t xml:space="preserve">Источник: HRIS / 1С ЗУП. </w:t>
      </w:r>
      <w:r>
        <w:rPr>
          <w:color w:val="1F4E79"/>
        </w:rPr>
        <w:t>Паспорт KPI: KPI_подразделения / СЛУ-Q5-HR.</w:t>
      </w:r>
    </w:p>
    <w:p>
      <w:r>
        <w:br w:type="page"/>
      </w:r>
    </w:p>
    <w:p>
      <w:pPr>
        <w:pStyle w:val="Heading1"/>
      </w:pPr>
      <w:r>
        <w:t>Служба безопасности</w:t>
      </w:r>
    </w:p>
    <w:p>
      <w:r>
        <w:rPr>
          <w:b/>
        </w:rPr>
        <w:t xml:space="preserve">Роль: </w:t>
      </w:r>
      <w:r>
        <w:t>Руководитель подразделения: Служба безопасности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лужба_безопасности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СЛУ-M1-СБ — Отсутствие критичных нарушений по безопасности (Ежемесячно). </w:t>
      </w:r>
      <w:r>
        <w:t xml:space="preserve">Не допустить событий, способных остановить деятельность </w:t>
      </w:r>
      <w:r>
        <w:rPr>
          <w:i/>
        </w:rPr>
        <w:t xml:space="preserve">Источник: Журнал проверок / инцидентов. </w:t>
      </w:r>
      <w:r>
        <w:rPr>
          <w:color w:val="1F4E79"/>
        </w:rPr>
        <w:t>Паспорт KPI: KPI_подразделения / СЛУ-M1-СБ.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СЛУ-M2-СБ — Выполнение плана проверок / обходов (Ежемесячно). </w:t>
      </w:r>
      <w:r>
        <w:t xml:space="preserve">Сохранить превентивный контроль </w:t>
      </w:r>
      <w:r>
        <w:rPr>
          <w:i/>
        </w:rPr>
        <w:t xml:space="preserve">Источник: Журнал проверок. </w:t>
      </w:r>
      <w:r>
        <w:rPr>
          <w:color w:val="1F4E79"/>
        </w:rPr>
        <w:t>Паспорт KPI: KPI_подразделения / СЛУ-M2-СБ.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СЛУ-M3-СБ — Бюджет и ФОТ подразделения в пределах лимита (Ежемесячно). </w:t>
      </w:r>
      <w:r>
        <w:t xml:space="preserve">Привязать руководителя подразделения к контролю бюджета и фонда оплаты труда </w:t>
      </w:r>
      <w:r>
        <w:rPr>
          <w:i/>
        </w:rPr>
        <w:t xml:space="preserve">Источник: БДР / 1С / ЗУП / HRIS. </w:t>
      </w:r>
      <w:r>
        <w:rPr>
          <w:color w:val="1F4E79"/>
        </w:rPr>
        <w:t>Паспорт KPI: KPI_подразделения / СЛУ-M3-СБ.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СЛУ-Q4-СБ — Выполнение корректирующих мероприятий по безопасности (Ежеквартально). </w:t>
      </w:r>
      <w:r>
        <w:t xml:space="preserve">Устойчиво снижать уровень риска </w:t>
      </w:r>
      <w:r>
        <w:rPr>
          <w:i/>
        </w:rPr>
        <w:t xml:space="preserve">Источник: План мероприятий / реестр инцидентов. </w:t>
      </w:r>
      <w:r>
        <w:rPr>
          <w:color w:val="1F4E79"/>
        </w:rPr>
        <w:t>Паспорт KPI: KPI_подразделения / СЛУ-Q4-СБ.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СЛУ-Q5-СБ — Текучесть персонала службы безопасности (Ежеквартально). </w:t>
      </w:r>
      <w:r>
        <w:t xml:space="preserve">Сохранить устойчивость контрольных функций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СЛУ-Q5-СБ.</w:t>
      </w:r>
    </w:p>
    <w:p>
      <w:r>
        <w:br w:type="page"/>
      </w:r>
    </w:p>
    <w:p>
      <w:pPr>
        <w:pStyle w:val="Heading1"/>
      </w:pPr>
      <w:r>
        <w:t>АХО</w:t>
      </w:r>
    </w:p>
    <w:p>
      <w:r>
        <w:rPr>
          <w:b/>
        </w:rPr>
        <w:t xml:space="preserve">Роль: </w:t>
      </w:r>
      <w:r>
        <w:t>Руководитель подразделения: АХО</w:t>
      </w:r>
      <w:r>
        <w:t xml:space="preserve"> • </w:t>
      </w:r>
      <w:r>
        <w:rPr>
          <w:b/>
        </w:rPr>
        <w:t xml:space="preserve">Лист паспортов: </w:t>
      </w:r>
      <w:r>
        <w:t>KPI_подразделения</w:t>
      </w:r>
    </w:p>
    <w:p>
      <w:r>
        <w:rPr>
          <w:color w:val="C00000"/>
        </w:rPr>
        <w:t>Примечание: в книге KPI для роли зафиксировано 4 показателя(ей); в макете оставлены резервные слоты.</w:t>
      </w:r>
    </w:p>
    <w:p>
      <w:r>
        <w:drawing>
          <wp:inline xmlns:a="http://schemas.openxmlformats.org/drawingml/2006/main" xmlns:pic="http://schemas.openxmlformats.org/drawingml/2006/picture">
            <wp:extent cx="7992000" cy="44955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АХО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AHO-M1 — Хозяйственные заявки выполнены в срок (Ежемесячно). </w:t>
      </w:r>
      <w:r>
        <w:t xml:space="preserve">Обеспечить административно-хозяйственную поддержку без срыва работы подразделений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AHO-M1.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AHO-M2 — ФОТ подразделения в пределах лимита (Ежемесячно). </w:t>
      </w:r>
      <w:r>
        <w:t xml:space="preserve">Привязать руководителя направления к контролю ФОТ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AHO-M2.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AHO-M3 — Бюджет подразделения в пределах лимита (Ежемесячно). </w:t>
      </w:r>
      <w:r>
        <w:t xml:space="preserve">Привязать руководителя направления к контролю затрат  </w:t>
      </w:r>
      <w:r>
        <w:rPr>
          <w:i/>
        </w:rPr>
        <w:t xml:space="preserve">Источник: 1С. </w:t>
      </w:r>
      <w:r>
        <w:rPr>
          <w:color w:val="1F4E79"/>
        </w:rPr>
        <w:t>Паспорт KPI: KPI_подразделения / AHO-M3.</w:t>
      </w:r>
    </w:p>
    <w:p>
      <w:pPr>
        <w:spacing w:after="40"/>
        <w:ind w:left="170"/>
      </w:pPr>
      <w:r>
        <w:rPr>
          <w:b/>
        </w:rPr>
        <w:t xml:space="preserve">• </w:t>
      </w:r>
      <w:r>
        <w:rPr>
          <w:b/>
        </w:rPr>
        <w:t xml:space="preserve">AHO-Q2 — Текучесть персонала АХО (Ежеквартально). </w:t>
      </w:r>
      <w:r>
        <w:t xml:space="preserve">Сохранить устойчивость административно-хозяйственного контура </w:t>
      </w:r>
      <w:r>
        <w:rPr>
          <w:i/>
        </w:rPr>
        <w:t xml:space="preserve">Источник: HR. </w:t>
      </w:r>
      <w:r>
        <w:rPr>
          <w:color w:val="1F4E79"/>
        </w:rPr>
        <w:t>Паспорт KPI: KPI_подразделения / AHO-Q2.</w:t>
      </w:r>
    </w:p>
    <w:sectPr w:rsidR="00FC693F" w:rsidRPr="0006063C" w:rsidSect="00034616">
      <w:footerReference w:type="default" r:id="rId55"/>
      <w:pgSz w:w="16838" w:h="11906" w:orient="landscape"/>
      <w:pgMar w:top="567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5"/>
      </w:rPr>
      <w:t>Макеты дашбордов • НПО «Турбулентность-ДОН»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